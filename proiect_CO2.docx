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C20D" w14:textId="77777777" w:rsidR="0043695C" w:rsidRPr="004C630D" w:rsidRDefault="006C6F4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Introducere</w:t>
      </w:r>
      <w:proofErr w:type="spellEnd"/>
    </w:p>
    <w:p w14:paraId="6F961F39" w14:textId="77777777" w:rsidR="009171BA" w:rsidRPr="004C630D" w:rsidRDefault="009171BA" w:rsidP="009171BA">
      <w:pPr>
        <w:pStyle w:val="NormalWeb"/>
      </w:pPr>
      <w:r w:rsidRPr="004C630D">
        <w:t xml:space="preserve">Analiza </w:t>
      </w:r>
      <w:proofErr w:type="spellStart"/>
      <w:r w:rsidRPr="004C630D">
        <w:t>relației</w:t>
      </w:r>
      <w:proofErr w:type="spellEnd"/>
      <w:r w:rsidRPr="004C630D">
        <w:t xml:space="preserve"> </w:t>
      </w:r>
      <w:proofErr w:type="spellStart"/>
      <w:r w:rsidRPr="004C630D">
        <w:t>dintre</w:t>
      </w:r>
      <w:proofErr w:type="spellEnd"/>
      <w:r w:rsidRPr="004C630D">
        <w:t xml:space="preserve"> </w:t>
      </w:r>
      <w:proofErr w:type="spellStart"/>
      <w:r w:rsidRPr="004C630D">
        <w:t>dezvoltarea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impactul</w:t>
      </w:r>
      <w:proofErr w:type="spellEnd"/>
      <w:r w:rsidRPr="004C630D">
        <w:t xml:space="preserve">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mediului</w:t>
      </w:r>
      <w:proofErr w:type="spellEnd"/>
      <w:r w:rsidRPr="004C630D">
        <w:t xml:space="preserve"> </w:t>
      </w:r>
      <w:proofErr w:type="spellStart"/>
      <w:r w:rsidRPr="004C630D">
        <w:t>reprezintă</w:t>
      </w:r>
      <w:proofErr w:type="spellEnd"/>
      <w:r w:rsidRPr="004C630D">
        <w:t xml:space="preserve"> un </w:t>
      </w:r>
      <w:proofErr w:type="spellStart"/>
      <w:r w:rsidRPr="004C630D">
        <w:t>subiect</w:t>
      </w:r>
      <w:proofErr w:type="spellEnd"/>
      <w:r w:rsidRPr="004C630D">
        <w:t xml:space="preserve"> de </w:t>
      </w:r>
      <w:proofErr w:type="spellStart"/>
      <w:r w:rsidRPr="004C630D">
        <w:t>interes</w:t>
      </w:r>
      <w:proofErr w:type="spellEnd"/>
      <w:r w:rsidRPr="004C630D">
        <w:t xml:space="preserve"> major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contextul</w:t>
      </w:r>
      <w:proofErr w:type="spellEnd"/>
      <w:r w:rsidRPr="004C630D">
        <w:t xml:space="preserve"> actual al </w:t>
      </w:r>
      <w:proofErr w:type="spellStart"/>
      <w:r w:rsidRPr="004C630D">
        <w:t>schimbărilor</w:t>
      </w:r>
      <w:proofErr w:type="spellEnd"/>
      <w:r w:rsidRPr="004C630D">
        <w:t xml:space="preserve"> </w:t>
      </w:r>
      <w:proofErr w:type="spellStart"/>
      <w:r w:rsidRPr="004C630D">
        <w:t>climatice</w:t>
      </w:r>
      <w:proofErr w:type="spellEnd"/>
      <w:r w:rsidRPr="004C630D">
        <w:t>.</w:t>
      </w:r>
    </w:p>
    <w:p w14:paraId="6D38B7E1" w14:textId="77777777" w:rsidR="009171BA" w:rsidRPr="004C630D" w:rsidRDefault="009171BA" w:rsidP="009171BA">
      <w:pPr>
        <w:pStyle w:val="NormalWeb"/>
      </w:pPr>
      <w:proofErr w:type="spellStart"/>
      <w:r w:rsidRPr="004C630D">
        <w:t>Prezenta</w:t>
      </w:r>
      <w:proofErr w:type="spellEnd"/>
      <w:r w:rsidRPr="004C630D">
        <w:t xml:space="preserve"> </w:t>
      </w:r>
      <w:proofErr w:type="spellStart"/>
      <w:r w:rsidRPr="004C630D">
        <w:t>analiză</w:t>
      </w:r>
      <w:proofErr w:type="spellEnd"/>
      <w:r w:rsidRPr="004C630D">
        <w:t xml:space="preserve"> </w:t>
      </w:r>
      <w:proofErr w:type="spellStart"/>
      <w:r w:rsidRPr="004C630D">
        <w:t>urmărește</w:t>
      </w:r>
      <w:proofErr w:type="spellEnd"/>
      <w:r w:rsidRPr="004C630D">
        <w:t xml:space="preserve"> </w:t>
      </w:r>
      <w:proofErr w:type="spellStart"/>
      <w:r w:rsidRPr="004C630D">
        <w:t>evidențierea</w:t>
      </w:r>
      <w:proofErr w:type="spellEnd"/>
      <w:r w:rsidRPr="004C630D">
        <w:t xml:space="preserve"> </w:t>
      </w:r>
      <w:proofErr w:type="spellStart"/>
      <w:r w:rsidRPr="004C630D">
        <w:t>influenței</w:t>
      </w:r>
      <w:proofErr w:type="spellEnd"/>
      <w:r w:rsidRPr="004C630D">
        <w:t xml:space="preserve"> </w:t>
      </w:r>
      <w:proofErr w:type="spellStart"/>
      <w:r w:rsidRPr="004C630D">
        <w:t>factorilor</w:t>
      </w:r>
      <w:proofErr w:type="spellEnd"/>
      <w:r w:rsidRPr="004C630D">
        <w:t xml:space="preserve"> economici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demografici</w:t>
      </w:r>
      <w:proofErr w:type="spellEnd"/>
      <w:r w:rsidRPr="004C630D">
        <w:t xml:space="preserve">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 la </w:t>
      </w:r>
      <w:proofErr w:type="spellStart"/>
      <w:r w:rsidRPr="004C630D">
        <w:t>nivel</w:t>
      </w:r>
      <w:proofErr w:type="spellEnd"/>
      <w:r w:rsidRPr="004C630D">
        <w:t xml:space="preserve"> global, </w:t>
      </w:r>
      <w:proofErr w:type="spellStart"/>
      <w:r w:rsidRPr="004C630D">
        <w:t>prin</w:t>
      </w:r>
      <w:proofErr w:type="spellEnd"/>
      <w:r w:rsidRPr="004C630D">
        <w:t xml:space="preserve"> </w:t>
      </w:r>
      <w:proofErr w:type="spellStart"/>
      <w:r w:rsidRPr="004C630D">
        <w:t>utilizarea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metode</w:t>
      </w:r>
      <w:proofErr w:type="spellEnd"/>
      <w:r w:rsidRPr="004C630D">
        <w:t xml:space="preserve"> </w:t>
      </w:r>
      <w:proofErr w:type="spellStart"/>
      <w:r w:rsidRPr="004C630D">
        <w:t>statistice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econometrice</w:t>
      </w:r>
      <w:proofErr w:type="spellEnd"/>
      <w:r w:rsidRPr="004C630D">
        <w:t>.</w:t>
      </w:r>
    </w:p>
    <w:p w14:paraId="33F31B6A" w14:textId="77777777" w:rsidR="009171BA" w:rsidRPr="004C630D" w:rsidRDefault="009171BA" w:rsidP="009171BA">
      <w:pPr>
        <w:pStyle w:val="NormalWeb"/>
      </w:pPr>
      <w:proofErr w:type="spellStart"/>
      <w:r w:rsidRPr="004C630D">
        <w:t>Datele</w:t>
      </w:r>
      <w:proofErr w:type="spellEnd"/>
      <w:r w:rsidRPr="004C630D">
        <w:t xml:space="preserve"> </w:t>
      </w:r>
      <w:proofErr w:type="spellStart"/>
      <w:r w:rsidRPr="004C630D">
        <w:t>utilizate</w:t>
      </w:r>
      <w:proofErr w:type="spellEnd"/>
      <w:r w:rsidRPr="004C630D">
        <w:t xml:space="preserve"> </w:t>
      </w:r>
      <w:proofErr w:type="spellStart"/>
      <w:r w:rsidRPr="004C630D">
        <w:t>includ</w:t>
      </w:r>
      <w:proofErr w:type="spellEnd"/>
      <w:r w:rsidRPr="004C630D">
        <w:t xml:space="preserve"> </w:t>
      </w:r>
      <w:proofErr w:type="spellStart"/>
      <w:r w:rsidRPr="004C630D">
        <w:t>indicatori</w:t>
      </w:r>
      <w:proofErr w:type="spellEnd"/>
      <w:r w:rsidRPr="004C630D">
        <w:t xml:space="preserve"> </w:t>
      </w:r>
      <w:proofErr w:type="spellStart"/>
      <w:r w:rsidRPr="004C630D">
        <w:t>relevanți</w:t>
      </w:r>
      <w:proofErr w:type="spellEnd"/>
      <w:r w:rsidRPr="004C630D">
        <w:t xml:space="preserve"> precum </w:t>
      </w:r>
      <w:proofErr w:type="spellStart"/>
      <w:r w:rsidRPr="004C630D">
        <w:t>produsul</w:t>
      </w:r>
      <w:proofErr w:type="spellEnd"/>
      <w:r w:rsidRPr="004C630D">
        <w:t xml:space="preserve"> intern brut pe cap de </w:t>
      </w:r>
      <w:proofErr w:type="spellStart"/>
      <w:r w:rsidRPr="004C630D">
        <w:t>locuitor</w:t>
      </w:r>
      <w:proofErr w:type="spellEnd"/>
      <w:r w:rsidRPr="004C630D">
        <w:t xml:space="preserve">, </w:t>
      </w:r>
      <w:proofErr w:type="spellStart"/>
      <w:r w:rsidRPr="004C630D">
        <w:t>populația</w:t>
      </w:r>
      <w:proofErr w:type="spellEnd"/>
      <w:r w:rsidRPr="004C630D">
        <w:t xml:space="preserve"> </w:t>
      </w:r>
      <w:proofErr w:type="spellStart"/>
      <w:r w:rsidRPr="004C630D">
        <w:t>totală</w:t>
      </w:r>
      <w:proofErr w:type="spellEnd"/>
      <w:r w:rsidRPr="004C630D">
        <w:t xml:space="preserve">, </w:t>
      </w:r>
      <w:proofErr w:type="spellStart"/>
      <w:r w:rsidRPr="004C630D">
        <w:t>investițiile</w:t>
      </w:r>
      <w:proofErr w:type="spellEnd"/>
      <w:r w:rsidRPr="004C630D">
        <w:t xml:space="preserve"> </w:t>
      </w:r>
      <w:proofErr w:type="spellStart"/>
      <w:r w:rsidRPr="004C630D">
        <w:t>străine</w:t>
      </w:r>
      <w:proofErr w:type="spellEnd"/>
      <w:r w:rsidRPr="004C630D">
        <w:t xml:space="preserve"> </w:t>
      </w:r>
      <w:proofErr w:type="spellStart"/>
      <w:r w:rsidRPr="004C630D">
        <w:t>directe</w:t>
      </w:r>
      <w:proofErr w:type="spellEnd"/>
      <w:r w:rsidRPr="004C630D">
        <w:t xml:space="preserve"> (FDI), </w:t>
      </w:r>
      <w:proofErr w:type="spellStart"/>
      <w:r w:rsidRPr="004C630D">
        <w:t>energia</w:t>
      </w:r>
      <w:proofErr w:type="spellEnd"/>
      <w:r w:rsidRPr="004C630D">
        <w:t xml:space="preserve"> </w:t>
      </w:r>
      <w:proofErr w:type="spellStart"/>
      <w:r w:rsidRPr="004C630D">
        <w:t>regenerabilă</w:t>
      </w:r>
      <w:proofErr w:type="spellEnd"/>
      <w:r w:rsidRPr="004C630D">
        <w:t xml:space="preserve">, precum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alte</w:t>
      </w:r>
      <w:proofErr w:type="spellEnd"/>
      <w:r w:rsidRPr="004C630D">
        <w:t xml:space="preserve"> </w:t>
      </w:r>
      <w:proofErr w:type="spellStart"/>
      <w:r w:rsidRPr="004C630D">
        <w:t>variabile</w:t>
      </w:r>
      <w:proofErr w:type="spellEnd"/>
      <w:r w:rsidRPr="004C630D">
        <w:t xml:space="preserve"> </w:t>
      </w:r>
      <w:proofErr w:type="spellStart"/>
      <w:r w:rsidRPr="004C630D">
        <w:t>asociate</w:t>
      </w:r>
      <w:proofErr w:type="spellEnd"/>
      <w:r w:rsidRPr="004C630D">
        <w:t xml:space="preserve"> </w:t>
      </w:r>
      <w:proofErr w:type="spellStart"/>
      <w:r w:rsidRPr="004C630D">
        <w:t>dezvoltării</w:t>
      </w:r>
      <w:proofErr w:type="spellEnd"/>
      <w:r w:rsidRPr="004C630D">
        <w:t xml:space="preserve"> </w:t>
      </w:r>
      <w:proofErr w:type="spellStart"/>
      <w:r w:rsidRPr="004C630D">
        <w:t>economice</w:t>
      </w:r>
      <w:proofErr w:type="spellEnd"/>
      <w:r w:rsidRPr="004C630D">
        <w:t>.</w:t>
      </w:r>
    </w:p>
    <w:p w14:paraId="106F81E9" w14:textId="77777777" w:rsidR="009171BA" w:rsidRPr="004C630D" w:rsidRDefault="009171BA" w:rsidP="009171BA">
      <w:pPr>
        <w:pStyle w:val="NormalWeb"/>
      </w:pPr>
      <w:r w:rsidRPr="004C630D">
        <w:t xml:space="preserve">Prin </w:t>
      </w:r>
      <w:proofErr w:type="spellStart"/>
      <w:r w:rsidRPr="004C630D">
        <w:t>aplicarea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tehnici</w:t>
      </w:r>
      <w:proofErr w:type="spellEnd"/>
      <w:r w:rsidRPr="004C630D">
        <w:t xml:space="preserve"> de </w:t>
      </w:r>
      <w:proofErr w:type="spellStart"/>
      <w:r w:rsidRPr="004C630D">
        <w:t>prelucrare</w:t>
      </w:r>
      <w:proofErr w:type="spellEnd"/>
      <w:r w:rsidRPr="004C630D">
        <w:t xml:space="preserve"> a </w:t>
      </w:r>
      <w:proofErr w:type="spellStart"/>
      <w:r w:rsidRPr="004C630D">
        <w:t>datelor</w:t>
      </w:r>
      <w:proofErr w:type="spellEnd"/>
      <w:r w:rsidRPr="004C630D">
        <w:t xml:space="preserve">, </w:t>
      </w:r>
      <w:proofErr w:type="spellStart"/>
      <w:r w:rsidRPr="004C630D">
        <w:t>regresie</w:t>
      </w:r>
      <w:proofErr w:type="spellEnd"/>
      <w:r w:rsidRPr="004C630D">
        <w:t xml:space="preserve"> </w:t>
      </w:r>
      <w:proofErr w:type="spellStart"/>
      <w:r w:rsidRPr="004C630D">
        <w:t>liniară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clusterizare</w:t>
      </w:r>
      <w:proofErr w:type="spellEnd"/>
      <w:r w:rsidRPr="004C630D">
        <w:t xml:space="preserve">, se </w:t>
      </w:r>
      <w:proofErr w:type="spellStart"/>
      <w:r w:rsidRPr="004C630D">
        <w:t>urmărește</w:t>
      </w:r>
      <w:proofErr w:type="spellEnd"/>
      <w:r w:rsidRPr="004C630D">
        <w:t xml:space="preserve"> </w:t>
      </w:r>
      <w:proofErr w:type="spellStart"/>
      <w:r w:rsidRPr="004C630D">
        <w:t>identificarea</w:t>
      </w:r>
      <w:proofErr w:type="spellEnd"/>
      <w:r w:rsidRPr="004C630D">
        <w:t xml:space="preserve"> </w:t>
      </w:r>
      <w:proofErr w:type="spellStart"/>
      <w:r w:rsidRPr="004C630D">
        <w:t>relațiilor</w:t>
      </w:r>
      <w:proofErr w:type="spellEnd"/>
      <w:r w:rsidRPr="004C630D">
        <w:t xml:space="preserve"> </w:t>
      </w:r>
      <w:proofErr w:type="spellStart"/>
      <w:r w:rsidRPr="004C630D">
        <w:t>dintre</w:t>
      </w:r>
      <w:proofErr w:type="spellEnd"/>
      <w:r w:rsidRPr="004C630D">
        <w:t xml:space="preserve"> </w:t>
      </w:r>
      <w:proofErr w:type="spellStart"/>
      <w:r w:rsidRPr="004C630D">
        <w:t>variabile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evidențierea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tipare</w:t>
      </w:r>
      <w:proofErr w:type="spellEnd"/>
      <w:r w:rsidRPr="004C630D">
        <w:t xml:space="preserve"> </w:t>
      </w:r>
      <w:proofErr w:type="spellStart"/>
      <w:r w:rsidRPr="004C630D">
        <w:t>economice</w:t>
      </w:r>
      <w:proofErr w:type="spellEnd"/>
      <w:r w:rsidRPr="004C630D">
        <w:t xml:space="preserve"> </w:t>
      </w:r>
      <w:proofErr w:type="spellStart"/>
      <w:r w:rsidRPr="004C630D">
        <w:t>relevante</w:t>
      </w:r>
      <w:proofErr w:type="spellEnd"/>
      <w:r w:rsidRPr="004C630D">
        <w:t>.</w:t>
      </w:r>
    </w:p>
    <w:p w14:paraId="20D7774D" w14:textId="77777777" w:rsidR="0043695C" w:rsidRPr="004C630D" w:rsidRDefault="006C6F4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Tratarea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valorilor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lipsă</w:t>
      </w:r>
      <w:proofErr w:type="spellEnd"/>
    </w:p>
    <w:p w14:paraId="05088C88" w14:textId="77777777" w:rsidR="009171BA" w:rsidRPr="004C630D" w:rsidRDefault="009171BA" w:rsidP="009171BA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Definirea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problemei</w:t>
      </w:r>
      <w:proofErr w:type="spellEnd"/>
    </w:p>
    <w:p w14:paraId="340402CA" w14:textId="77777777" w:rsidR="009171BA" w:rsidRPr="004C630D" w:rsidRDefault="009171BA" w:rsidP="009171BA">
      <w:pPr>
        <w:pStyle w:val="NormalWeb"/>
      </w:pPr>
      <w:proofErr w:type="spellStart"/>
      <w:r w:rsidRPr="004C630D">
        <w:t>Setul</w:t>
      </w:r>
      <w:proofErr w:type="spellEnd"/>
      <w:r w:rsidRPr="004C630D">
        <w:t xml:space="preserve"> de date </w:t>
      </w:r>
      <w:proofErr w:type="spellStart"/>
      <w:r w:rsidRPr="004C630D">
        <w:t>conține</w:t>
      </w:r>
      <w:proofErr w:type="spellEnd"/>
      <w:r w:rsidRPr="004C630D">
        <w:t xml:space="preserve"> </w:t>
      </w:r>
      <w:proofErr w:type="spellStart"/>
      <w:r w:rsidRPr="004C630D">
        <w:t>valori</w:t>
      </w:r>
      <w:proofErr w:type="spellEnd"/>
      <w:r w:rsidRPr="004C630D">
        <w:t xml:space="preserve"> </w:t>
      </w:r>
      <w:proofErr w:type="spellStart"/>
      <w:r w:rsidRPr="004C630D">
        <w:t>lipsă</w:t>
      </w:r>
      <w:proofErr w:type="spellEnd"/>
      <w:r w:rsidRPr="004C630D">
        <w:t xml:space="preserve"> care pot </w:t>
      </w:r>
      <w:proofErr w:type="spellStart"/>
      <w:r w:rsidRPr="004C630D">
        <w:t>afecta</w:t>
      </w:r>
      <w:proofErr w:type="spellEnd"/>
      <w:r w:rsidRPr="004C630D">
        <w:t xml:space="preserve"> </w:t>
      </w:r>
      <w:proofErr w:type="spellStart"/>
      <w:r w:rsidRPr="004C630D">
        <w:t>acuratețea</w:t>
      </w:r>
      <w:proofErr w:type="spellEnd"/>
      <w:r w:rsidRPr="004C630D">
        <w:t xml:space="preserve"> </w:t>
      </w:r>
      <w:proofErr w:type="spellStart"/>
      <w:r w:rsidRPr="004C630D">
        <w:t>analizelor</w:t>
      </w:r>
      <w:proofErr w:type="spellEnd"/>
      <w:r w:rsidRPr="004C630D">
        <w:t xml:space="preserve"> </w:t>
      </w:r>
      <w:proofErr w:type="spellStart"/>
      <w:r w:rsidRPr="004C630D">
        <w:t>statistice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econometrice</w:t>
      </w:r>
      <w:proofErr w:type="spellEnd"/>
      <w:r w:rsidRPr="004C630D">
        <w:t xml:space="preserve">, </w:t>
      </w:r>
      <w:proofErr w:type="spellStart"/>
      <w:r w:rsidRPr="004C630D">
        <w:t>conducând</w:t>
      </w:r>
      <w:proofErr w:type="spellEnd"/>
      <w:r w:rsidRPr="004C630D">
        <w:t xml:space="preserve"> la </w:t>
      </w:r>
      <w:proofErr w:type="spellStart"/>
      <w:r w:rsidRPr="004C630D">
        <w:t>rezultate</w:t>
      </w:r>
      <w:proofErr w:type="spellEnd"/>
      <w:r w:rsidRPr="004C630D">
        <w:t xml:space="preserve"> </w:t>
      </w:r>
      <w:proofErr w:type="spellStart"/>
      <w:r w:rsidRPr="004C630D">
        <w:t>distorsionate</w:t>
      </w:r>
      <w:proofErr w:type="spellEnd"/>
      <w:r w:rsidRPr="004C630D">
        <w:t>.</w:t>
      </w:r>
    </w:p>
    <w:p w14:paraId="18EBE0DE" w14:textId="77777777" w:rsidR="009171BA" w:rsidRPr="004C630D" w:rsidRDefault="009171BA" w:rsidP="009171BA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Metoda</w:t>
      </w:r>
      <w:proofErr w:type="spellEnd"/>
    </w:p>
    <w:p w14:paraId="2C1E6430" w14:textId="77777777" w:rsidR="009171BA" w:rsidRPr="004C630D" w:rsidRDefault="009171BA" w:rsidP="009171BA">
      <w:pPr>
        <w:pStyle w:val="NormalWeb"/>
      </w:pPr>
      <w:proofErr w:type="spellStart"/>
      <w:r w:rsidRPr="004C630D">
        <w:t>Valorile</w:t>
      </w:r>
      <w:proofErr w:type="spellEnd"/>
      <w:r w:rsidRPr="004C630D">
        <w:t xml:space="preserve"> </w:t>
      </w:r>
      <w:proofErr w:type="spellStart"/>
      <w:r w:rsidRPr="004C630D">
        <w:t>lipsă</w:t>
      </w:r>
      <w:proofErr w:type="spellEnd"/>
      <w:r w:rsidRPr="004C630D">
        <w:t xml:space="preserve"> au </w:t>
      </w:r>
      <w:proofErr w:type="spellStart"/>
      <w:r w:rsidRPr="004C630D">
        <w:t>fost</w:t>
      </w:r>
      <w:proofErr w:type="spellEnd"/>
      <w:r w:rsidRPr="004C630D">
        <w:t xml:space="preserve"> </w:t>
      </w:r>
      <w:proofErr w:type="spellStart"/>
      <w:r w:rsidRPr="004C630D">
        <w:t>tratate</w:t>
      </w:r>
      <w:proofErr w:type="spellEnd"/>
      <w:r w:rsidRPr="004C630D">
        <w:t xml:space="preserve"> </w:t>
      </w:r>
      <w:proofErr w:type="spellStart"/>
      <w:r w:rsidRPr="004C630D">
        <w:t>prin</w:t>
      </w:r>
      <w:proofErr w:type="spellEnd"/>
      <w:r w:rsidRPr="004C630D">
        <w:t xml:space="preserve"> </w:t>
      </w:r>
      <w:proofErr w:type="spellStart"/>
      <w:r w:rsidRPr="004C630D">
        <w:t>imputare</w:t>
      </w:r>
      <w:proofErr w:type="spellEnd"/>
      <w:r w:rsidRPr="004C630D">
        <w:t xml:space="preserve"> cu </w:t>
      </w:r>
      <w:proofErr w:type="spellStart"/>
      <w:r w:rsidRPr="004C630D">
        <w:t>mediana</w:t>
      </w:r>
      <w:proofErr w:type="spellEnd"/>
      <w:r w:rsidRPr="004C630D">
        <w:t xml:space="preserve"> </w:t>
      </w:r>
      <w:proofErr w:type="spellStart"/>
      <w:r w:rsidRPr="004C630D">
        <w:t>pentru</w:t>
      </w:r>
      <w:proofErr w:type="spellEnd"/>
      <w:r w:rsidRPr="004C630D">
        <w:t xml:space="preserve"> </w:t>
      </w:r>
      <w:proofErr w:type="spellStart"/>
      <w:r w:rsidRPr="004C630D">
        <w:t>fiecare</w:t>
      </w:r>
      <w:proofErr w:type="spellEnd"/>
      <w:r w:rsidRPr="004C630D">
        <w:t xml:space="preserve"> </w:t>
      </w:r>
      <w:proofErr w:type="spellStart"/>
      <w:r w:rsidRPr="004C630D">
        <w:t>variabilă</w:t>
      </w:r>
      <w:proofErr w:type="spellEnd"/>
      <w:r w:rsidRPr="004C630D">
        <w:t xml:space="preserve"> </w:t>
      </w:r>
      <w:proofErr w:type="spellStart"/>
      <w:r w:rsidRPr="004C630D">
        <w:t>numerică</w:t>
      </w:r>
      <w:proofErr w:type="spellEnd"/>
      <w:r w:rsidRPr="004C630D">
        <w:t xml:space="preserve">, </w:t>
      </w:r>
      <w:proofErr w:type="spellStart"/>
      <w:r w:rsidRPr="004C630D">
        <w:t>utilizând</w:t>
      </w:r>
      <w:proofErr w:type="spellEnd"/>
      <w:r w:rsidRPr="004C630D">
        <w:t xml:space="preserve"> </w:t>
      </w:r>
      <w:proofErr w:type="spellStart"/>
      <w:r w:rsidRPr="004C630D">
        <w:t>funcționalități</w:t>
      </w:r>
      <w:proofErr w:type="spellEnd"/>
      <w:r w:rsidRPr="004C630D">
        <w:t xml:space="preserve"> din </w:t>
      </w:r>
      <w:proofErr w:type="spellStart"/>
      <w:r w:rsidRPr="004C630D">
        <w:t>pachetul</w:t>
      </w:r>
      <w:proofErr w:type="spellEnd"/>
      <w:r w:rsidRPr="004C630D">
        <w:t xml:space="preserve"> pandas.</w:t>
      </w:r>
    </w:p>
    <w:p w14:paraId="24F6607A" w14:textId="77777777" w:rsidR="009171BA" w:rsidRPr="004C630D" w:rsidRDefault="009171BA" w:rsidP="009171BA">
      <w:pPr>
        <w:pStyle w:val="Heading3"/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lastRenderedPageBreak/>
        <w:t>Rezultate</w:t>
      </w:r>
      <w:proofErr w:type="spellEnd"/>
    </w:p>
    <w:p w14:paraId="1ADFF666" w14:textId="77777777" w:rsidR="004C630D" w:rsidRPr="004C630D" w:rsidRDefault="004C630D" w:rsidP="004C630D">
      <w:pPr>
        <w:pStyle w:val="NormalWeb"/>
        <w:keepNext/>
        <w:rPr>
          <w:sz w:val="20"/>
          <w:szCs w:val="20"/>
        </w:rPr>
      </w:pPr>
      <w:r w:rsidRPr="004C630D">
        <w:rPr>
          <w:noProof/>
          <w:sz w:val="20"/>
          <w:szCs w:val="20"/>
        </w:rPr>
        <w:drawing>
          <wp:inline distT="0" distB="0" distL="0" distR="0" wp14:anchorId="70C992CE" wp14:editId="0011EA77">
            <wp:extent cx="4869097" cy="2347173"/>
            <wp:effectExtent l="0" t="0" r="8255" b="0"/>
            <wp:docPr id="21" name="Picture 21" descr="D:\Anul III\Sem II\CTS\a4d585dd-dc1f-416e-a946-2aea7656b7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D:\Anul III\Sem II\CTS\a4d585dd-dc1f-416e-a946-2aea7656b7f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078" cy="235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64DF" w14:textId="77777777" w:rsidR="004C630D" w:rsidRPr="004C630D" w:rsidRDefault="004C630D" w:rsidP="004C630D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1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:Numărul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valorilor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lipsă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înainte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prelucrare</w:t>
      </w:r>
      <w:proofErr w:type="spellEnd"/>
    </w:p>
    <w:p w14:paraId="19B6933C" w14:textId="77777777" w:rsidR="004C630D" w:rsidRPr="004C630D" w:rsidRDefault="004C630D" w:rsidP="004C630D">
      <w:pPr>
        <w:pStyle w:val="NormalWeb"/>
        <w:keepNext/>
      </w:pPr>
      <w:r w:rsidRPr="004C630D">
        <w:rPr>
          <w:noProof/>
        </w:rPr>
        <w:drawing>
          <wp:inline distT="0" distB="0" distL="0" distR="0" wp14:anchorId="4A5C93FF" wp14:editId="5CA68364">
            <wp:extent cx="4972897" cy="2517717"/>
            <wp:effectExtent l="0" t="0" r="0" b="0"/>
            <wp:docPr id="22" name="Picture 22" descr="D:\Anul III\Sem II\CTS\a4d585dd-dc1f-416e-a946-2aea7656b7f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D:\Anul III\Sem II\CTS\a4d585dd-dc1f-416e-a946-2aea7656b7f0 (1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437" cy="254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B1E92" w14:textId="77777777" w:rsidR="004C630D" w:rsidRPr="004C630D" w:rsidRDefault="004C630D" w:rsidP="004C630D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2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Numărul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valorilor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lipsă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după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prelucrare</w:t>
      </w:r>
      <w:proofErr w:type="spellEnd"/>
    </w:p>
    <w:p w14:paraId="53107C3D" w14:textId="77777777" w:rsidR="004C630D" w:rsidRPr="004C630D" w:rsidRDefault="004C630D" w:rsidP="004C630D">
      <w:pPr>
        <w:rPr>
          <w:rFonts w:ascii="Times New Roman" w:hAnsi="Times New Roman" w:cs="Times New Roman"/>
          <w:sz w:val="24"/>
          <w:szCs w:val="24"/>
        </w:rPr>
      </w:pPr>
    </w:p>
    <w:p w14:paraId="3A7B08A7" w14:textId="77777777" w:rsidR="009171BA" w:rsidRPr="004C630D" w:rsidRDefault="009171BA" w:rsidP="004C630D">
      <w:pPr>
        <w:pStyle w:val="NormalWeb"/>
        <w:rPr>
          <w:i/>
        </w:rPr>
      </w:pPr>
      <w:proofErr w:type="spellStart"/>
      <w:r w:rsidRPr="004C630D">
        <w:rPr>
          <w:rStyle w:val="Emphasis"/>
          <w:i w:val="0"/>
        </w:rPr>
        <w:t>Tabelul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evidențiază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eliminarea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completă</w:t>
      </w:r>
      <w:proofErr w:type="spellEnd"/>
      <w:r w:rsidRPr="004C630D">
        <w:rPr>
          <w:rStyle w:val="Emphasis"/>
          <w:i w:val="0"/>
        </w:rPr>
        <w:t xml:space="preserve"> a </w:t>
      </w:r>
      <w:proofErr w:type="spellStart"/>
      <w:r w:rsidRPr="004C630D">
        <w:rPr>
          <w:rStyle w:val="Emphasis"/>
          <w:i w:val="0"/>
        </w:rPr>
        <w:t>valorilor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lipsă</w:t>
      </w:r>
      <w:proofErr w:type="spellEnd"/>
      <w:r w:rsidRPr="004C630D">
        <w:rPr>
          <w:rStyle w:val="Emphasis"/>
          <w:i w:val="0"/>
        </w:rPr>
        <w:t xml:space="preserve"> din </w:t>
      </w:r>
      <w:proofErr w:type="spellStart"/>
      <w:r w:rsidRPr="004C630D">
        <w:rPr>
          <w:rStyle w:val="Emphasis"/>
          <w:i w:val="0"/>
        </w:rPr>
        <w:t>setul</w:t>
      </w:r>
      <w:proofErr w:type="spellEnd"/>
      <w:r w:rsidRPr="004C630D">
        <w:rPr>
          <w:rStyle w:val="Emphasis"/>
          <w:i w:val="0"/>
        </w:rPr>
        <w:t xml:space="preserve"> de date.</w:t>
      </w:r>
    </w:p>
    <w:p w14:paraId="1D07B601" w14:textId="77777777" w:rsidR="009171BA" w:rsidRPr="004C630D" w:rsidRDefault="009171BA" w:rsidP="009171B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Interpretare</w:t>
      </w:r>
    </w:p>
    <w:p w14:paraId="4BDDF4D7" w14:textId="77777777" w:rsidR="009171BA" w:rsidRPr="004C630D" w:rsidRDefault="009171BA" w:rsidP="009171BA">
      <w:pPr>
        <w:pStyle w:val="NormalWeb"/>
      </w:pPr>
      <w:proofErr w:type="spellStart"/>
      <w:r w:rsidRPr="004C630D">
        <w:t>Utilizarea</w:t>
      </w:r>
      <w:proofErr w:type="spellEnd"/>
      <w:r w:rsidRPr="004C630D">
        <w:t xml:space="preserve"> </w:t>
      </w:r>
      <w:proofErr w:type="spellStart"/>
      <w:r w:rsidRPr="004C630D">
        <w:t>medianei</w:t>
      </w:r>
      <w:proofErr w:type="spellEnd"/>
      <w:r w:rsidRPr="004C630D">
        <w:t xml:space="preserve"> ca </w:t>
      </w:r>
      <w:proofErr w:type="spellStart"/>
      <w:r w:rsidRPr="004C630D">
        <w:t>metodă</w:t>
      </w:r>
      <w:proofErr w:type="spellEnd"/>
      <w:r w:rsidRPr="004C630D">
        <w:t xml:space="preserve"> de </w:t>
      </w:r>
      <w:proofErr w:type="spellStart"/>
      <w:r w:rsidRPr="004C630D">
        <w:t>imputare</w:t>
      </w:r>
      <w:proofErr w:type="spellEnd"/>
      <w:r w:rsidRPr="004C630D">
        <w:t xml:space="preserve"> </w:t>
      </w:r>
      <w:proofErr w:type="spellStart"/>
      <w:r w:rsidRPr="004C630D">
        <w:t>permite</w:t>
      </w:r>
      <w:proofErr w:type="spellEnd"/>
      <w:r w:rsidRPr="004C630D">
        <w:t xml:space="preserve"> </w:t>
      </w:r>
      <w:proofErr w:type="spellStart"/>
      <w:r w:rsidRPr="004C630D">
        <w:t>reducerea</w:t>
      </w:r>
      <w:proofErr w:type="spellEnd"/>
      <w:r w:rsidRPr="004C630D">
        <w:t xml:space="preserve"> </w:t>
      </w:r>
      <w:proofErr w:type="spellStart"/>
      <w:r w:rsidRPr="004C630D">
        <w:t>influenței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extreme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menținerea</w:t>
      </w:r>
      <w:proofErr w:type="spellEnd"/>
      <w:r w:rsidRPr="004C630D">
        <w:t xml:space="preserve"> </w:t>
      </w:r>
      <w:proofErr w:type="spellStart"/>
      <w:r w:rsidRPr="004C630D">
        <w:t>distribuției</w:t>
      </w:r>
      <w:proofErr w:type="spellEnd"/>
      <w:r w:rsidRPr="004C630D">
        <w:t xml:space="preserve"> </w:t>
      </w:r>
      <w:proofErr w:type="spellStart"/>
      <w:r w:rsidRPr="004C630D">
        <w:t>inițiale</w:t>
      </w:r>
      <w:proofErr w:type="spellEnd"/>
      <w:r w:rsidRPr="004C630D">
        <w:t xml:space="preserve"> a </w:t>
      </w:r>
      <w:proofErr w:type="spellStart"/>
      <w:r w:rsidRPr="004C630D">
        <w:t>datelor</w:t>
      </w:r>
      <w:proofErr w:type="spellEnd"/>
      <w:r w:rsidRPr="004C630D">
        <w:t>.</w:t>
      </w:r>
    </w:p>
    <w:p w14:paraId="1D06C9F4" w14:textId="77777777" w:rsidR="009171BA" w:rsidRPr="004C630D" w:rsidRDefault="009171BA" w:rsidP="009171BA">
      <w:pPr>
        <w:pStyle w:val="NormalWeb"/>
      </w:pPr>
      <w:proofErr w:type="spellStart"/>
      <w:r w:rsidRPr="004C630D">
        <w:t>Această</w:t>
      </w:r>
      <w:proofErr w:type="spellEnd"/>
      <w:r w:rsidRPr="004C630D">
        <w:t xml:space="preserve"> </w:t>
      </w:r>
      <w:proofErr w:type="spellStart"/>
      <w:r w:rsidRPr="004C630D">
        <w:t>abordare</w:t>
      </w:r>
      <w:proofErr w:type="spellEnd"/>
      <w:r w:rsidRPr="004C630D">
        <w:t xml:space="preserve"> </w:t>
      </w:r>
      <w:proofErr w:type="spellStart"/>
      <w:r w:rsidRPr="004C630D">
        <w:t>contribuie</w:t>
      </w:r>
      <w:proofErr w:type="spellEnd"/>
      <w:r w:rsidRPr="004C630D">
        <w:t xml:space="preserve"> la </w:t>
      </w:r>
      <w:proofErr w:type="spellStart"/>
      <w:r w:rsidRPr="004C630D">
        <w:t>obținerea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rezultate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stabile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fiabile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cadrul</w:t>
      </w:r>
      <w:proofErr w:type="spellEnd"/>
      <w:r w:rsidRPr="004C630D">
        <w:t xml:space="preserve"> </w:t>
      </w:r>
      <w:proofErr w:type="spellStart"/>
      <w:r w:rsidRPr="004C630D">
        <w:t>analizelor</w:t>
      </w:r>
      <w:proofErr w:type="spellEnd"/>
      <w:r w:rsidRPr="004C630D">
        <w:t xml:space="preserve"> </w:t>
      </w:r>
      <w:proofErr w:type="spellStart"/>
      <w:r w:rsidRPr="004C630D">
        <w:t>ulterioare</w:t>
      </w:r>
      <w:proofErr w:type="spellEnd"/>
      <w:r w:rsidRPr="004C630D">
        <w:t>.</w:t>
      </w:r>
    </w:p>
    <w:p w14:paraId="287E540F" w14:textId="77777777" w:rsidR="0043695C" w:rsidRPr="004C630D" w:rsidRDefault="006C6F4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Detectarea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valorilor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extreme</w:t>
      </w:r>
    </w:p>
    <w:p w14:paraId="116B82B1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Definirea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problemei</w:t>
      </w:r>
      <w:proofErr w:type="spellEnd"/>
    </w:p>
    <w:p w14:paraId="64817F77" w14:textId="77777777" w:rsidR="006C6F41" w:rsidRPr="004C630D" w:rsidRDefault="006C6F41" w:rsidP="006C6F41">
      <w:pPr>
        <w:pStyle w:val="NormalWeb"/>
      </w:pP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cadrul</w:t>
      </w:r>
      <w:proofErr w:type="spellEnd"/>
      <w:r w:rsidRPr="004C630D">
        <w:t xml:space="preserve"> </w:t>
      </w:r>
      <w:proofErr w:type="spellStart"/>
      <w:r w:rsidRPr="004C630D">
        <w:t>analizei</w:t>
      </w:r>
      <w:proofErr w:type="spellEnd"/>
      <w:r w:rsidRPr="004C630D">
        <w:t xml:space="preserve"> </w:t>
      </w:r>
      <w:proofErr w:type="spellStart"/>
      <w:r w:rsidRPr="004C630D">
        <w:t>datelor</w:t>
      </w:r>
      <w:proofErr w:type="spellEnd"/>
      <w:r w:rsidRPr="004C630D">
        <w:t xml:space="preserve"> </w:t>
      </w:r>
      <w:proofErr w:type="spellStart"/>
      <w:r w:rsidRPr="004C630D">
        <w:t>economice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demografice</w:t>
      </w:r>
      <w:proofErr w:type="spellEnd"/>
      <w:r w:rsidRPr="004C630D">
        <w:t xml:space="preserve">, </w:t>
      </w:r>
      <w:proofErr w:type="spellStart"/>
      <w:r w:rsidRPr="004C630D">
        <w:t>este</w:t>
      </w:r>
      <w:proofErr w:type="spellEnd"/>
      <w:r w:rsidRPr="004C630D">
        <w:t xml:space="preserve"> </w:t>
      </w:r>
      <w:proofErr w:type="spellStart"/>
      <w:r w:rsidRPr="004C630D">
        <w:t>importantă</w:t>
      </w:r>
      <w:proofErr w:type="spellEnd"/>
      <w:r w:rsidRPr="004C630D">
        <w:t xml:space="preserve"> </w:t>
      </w:r>
      <w:proofErr w:type="spellStart"/>
      <w:r w:rsidRPr="004C630D">
        <w:t>identificarea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extreme (</w:t>
      </w:r>
      <w:proofErr w:type="spellStart"/>
      <w:r w:rsidRPr="004C630D">
        <w:t>outlieri</w:t>
      </w:r>
      <w:proofErr w:type="spellEnd"/>
      <w:r w:rsidRPr="004C630D">
        <w:t xml:space="preserve">), </w:t>
      </w:r>
      <w:proofErr w:type="spellStart"/>
      <w:r w:rsidRPr="004C630D">
        <w:t>deoarece</w:t>
      </w:r>
      <w:proofErr w:type="spellEnd"/>
      <w:r w:rsidRPr="004C630D">
        <w:t xml:space="preserve"> </w:t>
      </w:r>
      <w:proofErr w:type="spellStart"/>
      <w:r w:rsidRPr="004C630D">
        <w:t>acestea</w:t>
      </w:r>
      <w:proofErr w:type="spellEnd"/>
      <w:r w:rsidRPr="004C630D">
        <w:t xml:space="preserve"> pot </w:t>
      </w:r>
      <w:proofErr w:type="spellStart"/>
      <w:r w:rsidRPr="004C630D">
        <w:t>influența</w:t>
      </w:r>
      <w:proofErr w:type="spellEnd"/>
      <w:r w:rsidRPr="004C630D">
        <w:t xml:space="preserve"> </w:t>
      </w:r>
      <w:proofErr w:type="spellStart"/>
      <w:r w:rsidRPr="004C630D">
        <w:t>semnificativ</w:t>
      </w:r>
      <w:proofErr w:type="spellEnd"/>
      <w:r w:rsidRPr="004C630D">
        <w:t xml:space="preserve"> </w:t>
      </w:r>
      <w:proofErr w:type="spellStart"/>
      <w:r w:rsidRPr="004C630D">
        <w:t>rezultatele</w:t>
      </w:r>
      <w:proofErr w:type="spellEnd"/>
      <w:r w:rsidRPr="004C630D">
        <w:t xml:space="preserve"> </w:t>
      </w:r>
      <w:proofErr w:type="spellStart"/>
      <w:r w:rsidRPr="004C630D">
        <w:t>modelelor</w:t>
      </w:r>
      <w:proofErr w:type="spellEnd"/>
      <w:r w:rsidRPr="004C630D">
        <w:t xml:space="preserve"> </w:t>
      </w:r>
      <w:proofErr w:type="spellStart"/>
      <w:r w:rsidRPr="004C630D">
        <w:t>statistice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pot </w:t>
      </w:r>
      <w:proofErr w:type="spellStart"/>
      <w:r w:rsidRPr="004C630D">
        <w:t>distorsiona</w:t>
      </w:r>
      <w:proofErr w:type="spellEnd"/>
      <w:r w:rsidRPr="004C630D">
        <w:t xml:space="preserve"> </w:t>
      </w:r>
      <w:proofErr w:type="spellStart"/>
      <w:r w:rsidRPr="004C630D">
        <w:t>interpretările</w:t>
      </w:r>
      <w:proofErr w:type="spellEnd"/>
      <w:r w:rsidRPr="004C630D">
        <w:t>.</w:t>
      </w:r>
    </w:p>
    <w:p w14:paraId="5703D6CA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Metoda</w:t>
      </w:r>
      <w:proofErr w:type="spellEnd"/>
    </w:p>
    <w:p w14:paraId="4953E610" w14:textId="77777777" w:rsidR="006C6F41" w:rsidRPr="004C630D" w:rsidRDefault="006C6F41" w:rsidP="006C6F41">
      <w:pPr>
        <w:pStyle w:val="NormalWeb"/>
      </w:pPr>
      <w:proofErr w:type="spellStart"/>
      <w:r w:rsidRPr="004C630D">
        <w:t>Pentru</w:t>
      </w:r>
      <w:proofErr w:type="spellEnd"/>
      <w:r w:rsidRPr="004C630D">
        <w:t xml:space="preserve"> </w:t>
      </w:r>
      <w:proofErr w:type="spellStart"/>
      <w:r w:rsidRPr="004C630D">
        <w:t>identificarea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extreme s-a </w:t>
      </w:r>
      <w:proofErr w:type="spellStart"/>
      <w:r w:rsidRPr="004C630D">
        <w:t>utilizat</w:t>
      </w:r>
      <w:proofErr w:type="spellEnd"/>
      <w:r w:rsidRPr="004C630D">
        <w:t xml:space="preserve"> </w:t>
      </w:r>
      <w:proofErr w:type="spellStart"/>
      <w:r w:rsidRPr="004C630D">
        <w:t>reprezentarea</w:t>
      </w:r>
      <w:proofErr w:type="spellEnd"/>
      <w:r w:rsidRPr="004C630D">
        <w:t xml:space="preserve"> </w:t>
      </w:r>
      <w:proofErr w:type="spellStart"/>
      <w:r w:rsidRPr="004C630D">
        <w:t>grafică</w:t>
      </w:r>
      <w:proofErr w:type="spellEnd"/>
      <w:r w:rsidRPr="004C630D">
        <w:t xml:space="preserve"> de tip </w:t>
      </w:r>
      <w:r w:rsidRPr="004C630D">
        <w:rPr>
          <w:rStyle w:val="Strong"/>
        </w:rPr>
        <w:t>boxplot</w:t>
      </w:r>
      <w:r w:rsidRPr="004C630D">
        <w:t xml:space="preserve">, </w:t>
      </w:r>
      <w:proofErr w:type="spellStart"/>
      <w:r w:rsidRPr="004C630D">
        <w:t>aplicată</w:t>
      </w:r>
      <w:proofErr w:type="spellEnd"/>
      <w:r w:rsidRPr="004C630D">
        <w:t xml:space="preserve"> </w:t>
      </w:r>
      <w:proofErr w:type="spellStart"/>
      <w:r w:rsidRPr="004C630D">
        <w:t>tuturor</w:t>
      </w:r>
      <w:proofErr w:type="spellEnd"/>
      <w:r w:rsidRPr="004C630D">
        <w:t xml:space="preserve"> </w:t>
      </w:r>
      <w:proofErr w:type="spellStart"/>
      <w:r w:rsidRPr="004C630D">
        <w:t>variabilelor</w:t>
      </w:r>
      <w:proofErr w:type="spellEnd"/>
      <w:r w:rsidRPr="004C630D">
        <w:t xml:space="preserve"> </w:t>
      </w:r>
      <w:proofErr w:type="spellStart"/>
      <w:r w:rsidRPr="004C630D">
        <w:t>numerice</w:t>
      </w:r>
      <w:proofErr w:type="spellEnd"/>
      <w:r w:rsidRPr="004C630D">
        <w:t xml:space="preserve"> din dataset, </w:t>
      </w:r>
      <w:proofErr w:type="spellStart"/>
      <w:r w:rsidRPr="004C630D">
        <w:t>folosind</w:t>
      </w:r>
      <w:proofErr w:type="spellEnd"/>
      <w:r w:rsidRPr="004C630D">
        <w:t xml:space="preserve"> </w:t>
      </w:r>
      <w:proofErr w:type="spellStart"/>
      <w:r w:rsidRPr="004C630D">
        <w:t>biblioteca</w:t>
      </w:r>
      <w:proofErr w:type="spellEnd"/>
      <w:r w:rsidRPr="004C630D">
        <w:t xml:space="preserve"> </w:t>
      </w:r>
      <w:r w:rsidRPr="004C630D">
        <w:rPr>
          <w:rStyle w:val="Emphasis"/>
        </w:rPr>
        <w:t>seaborn</w:t>
      </w:r>
      <w:r w:rsidRPr="004C630D">
        <w:t xml:space="preserve"> din Python.</w:t>
      </w:r>
    </w:p>
    <w:p w14:paraId="32ADD61F" w14:textId="77777777" w:rsidR="006C6F41" w:rsidRPr="004C630D" w:rsidRDefault="006C6F41" w:rsidP="006C6F41">
      <w:pPr>
        <w:pStyle w:val="NormalWeb"/>
      </w:pPr>
      <w:r w:rsidRPr="004C630D">
        <w:t xml:space="preserve">Boxplot-ul </w:t>
      </w:r>
      <w:proofErr w:type="spellStart"/>
      <w:r w:rsidRPr="004C630D">
        <w:t>permite</w:t>
      </w:r>
      <w:proofErr w:type="spellEnd"/>
      <w:r w:rsidRPr="004C630D">
        <w:t xml:space="preserve"> </w:t>
      </w:r>
      <w:proofErr w:type="spellStart"/>
      <w:r w:rsidRPr="004C630D">
        <w:t>evidențierea</w:t>
      </w:r>
      <w:proofErr w:type="spellEnd"/>
      <w:r w:rsidRPr="004C630D">
        <w:t>:</w:t>
      </w:r>
    </w:p>
    <w:p w14:paraId="51FC22BA" w14:textId="77777777" w:rsidR="006C6F41" w:rsidRPr="004C630D" w:rsidRDefault="006C6F41" w:rsidP="006C6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medianei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CD0DA4" w14:textId="77777777" w:rsidR="006C6F41" w:rsidRPr="004C630D" w:rsidRDefault="006C6F41" w:rsidP="006C6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intervalului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intercuartilic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911EC6" w14:textId="77777777" w:rsidR="006C6F41" w:rsidRPr="00386874" w:rsidRDefault="006C6F41" w:rsidP="003868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valorilor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extreme (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outlieri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B5675BD" w14:textId="77777777" w:rsidR="006C6F41" w:rsidRPr="00386874" w:rsidRDefault="006C6F41" w:rsidP="006C6F4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386874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Rezultate</w:t>
      </w:r>
      <w:proofErr w:type="spellEnd"/>
    </w:p>
    <w:p w14:paraId="0EEF850B" w14:textId="77777777" w:rsidR="006C6F41" w:rsidRPr="004C630D" w:rsidRDefault="006C6F41" w:rsidP="006C6F41">
      <w:pPr>
        <w:pStyle w:val="NormalWeb"/>
      </w:pPr>
      <w:r w:rsidRPr="004C630D">
        <w:t xml:space="preserve">Analiza </w:t>
      </w:r>
      <w:proofErr w:type="spellStart"/>
      <w:r w:rsidRPr="004C630D">
        <w:t>grafică</w:t>
      </w:r>
      <w:proofErr w:type="spellEnd"/>
      <w:r w:rsidRPr="004C630D">
        <w:t xml:space="preserve"> </w:t>
      </w:r>
      <w:proofErr w:type="spellStart"/>
      <w:r w:rsidRPr="004C630D">
        <w:t>evidențiază</w:t>
      </w:r>
      <w:proofErr w:type="spellEnd"/>
      <w:r w:rsidRPr="004C630D">
        <w:t xml:space="preserve"> </w:t>
      </w:r>
      <w:proofErr w:type="spellStart"/>
      <w:r w:rsidRPr="004C630D">
        <w:t>prezența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valori</w:t>
      </w:r>
      <w:proofErr w:type="spellEnd"/>
      <w:r w:rsidRPr="004C630D">
        <w:t xml:space="preserve"> extreme </w:t>
      </w:r>
      <w:proofErr w:type="spellStart"/>
      <w:r w:rsidRPr="004C630D">
        <w:t>pentru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multe</w:t>
      </w:r>
      <w:proofErr w:type="spellEnd"/>
      <w:r w:rsidRPr="004C630D">
        <w:t xml:space="preserve"> </w:t>
      </w:r>
      <w:proofErr w:type="spellStart"/>
      <w:r w:rsidRPr="004C630D">
        <w:t>variabile</w:t>
      </w:r>
      <w:proofErr w:type="spellEnd"/>
      <w:r w:rsidRPr="004C630D">
        <w:t xml:space="preserve">, </w:t>
      </w:r>
      <w:proofErr w:type="spellStart"/>
      <w:r w:rsidRPr="004C630D">
        <w:t>însă</w:t>
      </w:r>
      <w:proofErr w:type="spellEnd"/>
      <w:r w:rsidRPr="004C630D">
        <w:t xml:space="preserve"> </w:t>
      </w:r>
      <w:proofErr w:type="spellStart"/>
      <w:r w:rsidRPr="004C630D">
        <w:t>acestea</w:t>
      </w:r>
      <w:proofErr w:type="spellEnd"/>
      <w:r w:rsidRPr="004C630D">
        <w:t xml:space="preserve"> sunt </w:t>
      </w:r>
      <w:proofErr w:type="spellStart"/>
      <w:r w:rsidRPr="004C630D">
        <w:t>deosebit</w:t>
      </w:r>
      <w:proofErr w:type="spellEnd"/>
      <w:r w:rsidRPr="004C630D">
        <w:t xml:space="preserve"> de </w:t>
      </w:r>
      <w:proofErr w:type="spellStart"/>
      <w:r w:rsidRPr="004C630D">
        <w:t>pronunțate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cazul</w:t>
      </w:r>
      <w:proofErr w:type="spellEnd"/>
      <w:r w:rsidRPr="004C630D">
        <w:t xml:space="preserve"> </w:t>
      </w:r>
      <w:proofErr w:type="spellStart"/>
      <w:r w:rsidRPr="004C630D">
        <w:t>variabilei</w:t>
      </w:r>
      <w:proofErr w:type="spellEnd"/>
      <w:r w:rsidRPr="004C630D">
        <w:t xml:space="preserve"> </w:t>
      </w:r>
      <w:r w:rsidRPr="00386874">
        <w:rPr>
          <w:rStyle w:val="Strong"/>
          <w:b w:val="0"/>
        </w:rPr>
        <w:t>FDI (</w:t>
      </w:r>
      <w:proofErr w:type="spellStart"/>
      <w:r w:rsidRPr="00386874">
        <w:rPr>
          <w:rStyle w:val="Strong"/>
          <w:b w:val="0"/>
        </w:rPr>
        <w:t>investiții</w:t>
      </w:r>
      <w:proofErr w:type="spellEnd"/>
      <w:r w:rsidRPr="00386874">
        <w:rPr>
          <w:rStyle w:val="Strong"/>
          <w:b w:val="0"/>
        </w:rPr>
        <w:t xml:space="preserve"> </w:t>
      </w:r>
      <w:proofErr w:type="spellStart"/>
      <w:r w:rsidRPr="00386874">
        <w:rPr>
          <w:rStyle w:val="Strong"/>
          <w:b w:val="0"/>
        </w:rPr>
        <w:t>străine</w:t>
      </w:r>
      <w:proofErr w:type="spellEnd"/>
      <w:r w:rsidRPr="00386874">
        <w:rPr>
          <w:rStyle w:val="Strong"/>
          <w:b w:val="0"/>
        </w:rPr>
        <w:t xml:space="preserve"> </w:t>
      </w:r>
      <w:proofErr w:type="spellStart"/>
      <w:r w:rsidRPr="00386874">
        <w:rPr>
          <w:rStyle w:val="Strong"/>
          <w:b w:val="0"/>
        </w:rPr>
        <w:t>directe</w:t>
      </w:r>
      <w:proofErr w:type="spellEnd"/>
      <w:r w:rsidRPr="00386874">
        <w:rPr>
          <w:rStyle w:val="Strong"/>
          <w:b w:val="0"/>
        </w:rPr>
        <w:t>)</w:t>
      </w:r>
      <w:r w:rsidRPr="00386874">
        <w:rPr>
          <w:b/>
        </w:rPr>
        <w:t>.</w:t>
      </w:r>
    </w:p>
    <w:p w14:paraId="15CF9F03" w14:textId="77777777" w:rsidR="006C6F41" w:rsidRPr="004C630D" w:rsidRDefault="006C6F41" w:rsidP="006C6F41">
      <w:pPr>
        <w:pStyle w:val="NormalWeb"/>
      </w:pPr>
      <w:r w:rsidRPr="004C630D">
        <w:t xml:space="preserve">Se </w:t>
      </w:r>
      <w:proofErr w:type="spellStart"/>
      <w:r w:rsidRPr="004C630D">
        <w:t>observă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>:</w:t>
      </w:r>
    </w:p>
    <w:p w14:paraId="5913E96A" w14:textId="77777777" w:rsidR="006C6F41" w:rsidRPr="004C630D" w:rsidRDefault="006C6F41" w:rsidP="006C6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distribuția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FDI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foarte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dispersată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EE719B" w14:textId="77777777" w:rsidR="006C6F41" w:rsidRPr="004C630D" w:rsidRDefault="006C6F41" w:rsidP="006C6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valori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decât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restul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observațiilor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8928F1" w14:textId="77777777" w:rsidR="006C6F41" w:rsidRPr="004C630D" w:rsidRDefault="006C6F41" w:rsidP="006C6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unele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țări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niveluri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investiții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semnificativ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medie</w:t>
      </w:r>
      <w:proofErr w:type="spellEnd"/>
    </w:p>
    <w:p w14:paraId="69F47319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</w:rPr>
      </w:pPr>
    </w:p>
    <w:p w14:paraId="61F08635" w14:textId="77777777" w:rsidR="006C6F41" w:rsidRPr="004C630D" w:rsidRDefault="006C6F41" w:rsidP="006C6F41">
      <w:pPr>
        <w:pStyle w:val="NormalWeb"/>
        <w:keepNext/>
      </w:pPr>
      <w:r w:rsidRPr="004C630D">
        <w:rPr>
          <w:noProof/>
        </w:rPr>
        <w:lastRenderedPageBreak/>
        <w:drawing>
          <wp:inline distT="0" distB="0" distL="0" distR="0" wp14:anchorId="7B0B6E10" wp14:editId="008A5ABF">
            <wp:extent cx="5061551" cy="2390775"/>
            <wp:effectExtent l="0" t="0" r="6350" b="0"/>
            <wp:docPr id="1" name="Picture 1" descr="D:\Anul III\Sem II\CTS\5367b1d3-4808-41f5-a1fa-cca8e53a7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nul III\Sem II\CTS\5367b1d3-4808-41f5-a1fa-cca8e53a720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24" cy="239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9052" w14:textId="77777777" w:rsidR="006C6F41" w:rsidRPr="004C630D" w:rsidRDefault="006C6F41" w:rsidP="006C6F4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3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:Detectarea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valorilor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extreme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prin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boxplot</w:t>
      </w:r>
    </w:p>
    <w:p w14:paraId="7E02774C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br/>
      </w: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Interpretare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economică</w:t>
      </w:r>
      <w:proofErr w:type="spellEnd"/>
    </w:p>
    <w:p w14:paraId="3FA792D3" w14:textId="77777777" w:rsidR="006C6F41" w:rsidRPr="004C630D" w:rsidRDefault="006C6F41" w:rsidP="006C6F41">
      <w:pPr>
        <w:pStyle w:val="NormalWeb"/>
      </w:pPr>
      <w:proofErr w:type="spellStart"/>
      <w:r w:rsidRPr="004C630D">
        <w:t>Prezența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extreme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variabila</w:t>
      </w:r>
      <w:proofErr w:type="spellEnd"/>
      <w:r w:rsidRPr="004C630D">
        <w:t xml:space="preserve"> FDI </w:t>
      </w:r>
      <w:proofErr w:type="spellStart"/>
      <w:r w:rsidRPr="004C630D">
        <w:t>reflectă</w:t>
      </w:r>
      <w:proofErr w:type="spellEnd"/>
      <w:r w:rsidRPr="004C630D">
        <w:t xml:space="preserve"> </w:t>
      </w:r>
      <w:proofErr w:type="spellStart"/>
      <w:r w:rsidRPr="004C630D">
        <w:t>diferențe</w:t>
      </w:r>
      <w:proofErr w:type="spellEnd"/>
      <w:r w:rsidRPr="004C630D">
        <w:t xml:space="preserve"> </w:t>
      </w:r>
      <w:proofErr w:type="spellStart"/>
      <w:r w:rsidRPr="004C630D">
        <w:t>structurale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economii</w:t>
      </w:r>
      <w:proofErr w:type="spellEnd"/>
      <w:r w:rsidRPr="004C630D">
        <w:t>:</w:t>
      </w:r>
    </w:p>
    <w:p w14:paraId="1AB87801" w14:textId="77777777" w:rsidR="006C6F41" w:rsidRPr="004C630D" w:rsidRDefault="006C6F41" w:rsidP="006C6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țările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dezvoltate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atrag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investiții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externe </w:t>
      </w:r>
    </w:p>
    <w:p w14:paraId="31E07F8D" w14:textId="77777777" w:rsidR="006C6F41" w:rsidRPr="004C630D" w:rsidRDefault="006C6F41" w:rsidP="006C6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țările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curs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dezvoltare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niveluri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reduse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negative </w:t>
      </w:r>
    </w:p>
    <w:p w14:paraId="0C8A1F1D" w14:textId="77777777" w:rsidR="006C6F41" w:rsidRPr="004C630D" w:rsidRDefault="006C6F41" w:rsidP="006C6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economii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avea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fluxuri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volatile de capital </w:t>
      </w:r>
    </w:p>
    <w:p w14:paraId="29D85BAD" w14:textId="77777777" w:rsidR="006C6F41" w:rsidRPr="004C630D" w:rsidRDefault="006C6F41" w:rsidP="006C6F41">
      <w:pPr>
        <w:pStyle w:val="NormalWeb"/>
      </w:pPr>
      <w:proofErr w:type="spellStart"/>
      <w:r w:rsidRPr="004C630D">
        <w:t>Aceste</w:t>
      </w:r>
      <w:proofErr w:type="spellEnd"/>
      <w:r w:rsidRPr="004C630D">
        <w:t xml:space="preserve"> </w:t>
      </w:r>
      <w:proofErr w:type="spellStart"/>
      <w:r w:rsidRPr="004C630D">
        <w:t>diferențe</w:t>
      </w:r>
      <w:proofErr w:type="spellEnd"/>
      <w:r w:rsidRPr="004C630D">
        <w:t xml:space="preserve"> sunt </w:t>
      </w:r>
      <w:proofErr w:type="spellStart"/>
      <w:r w:rsidRPr="004C630D">
        <w:t>normale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context global, </w:t>
      </w:r>
      <w:proofErr w:type="spellStart"/>
      <w:r w:rsidRPr="004C630D">
        <w:t>dar</w:t>
      </w:r>
      <w:proofErr w:type="spellEnd"/>
      <w:r w:rsidRPr="004C630D">
        <w:t xml:space="preserve"> pot </w:t>
      </w:r>
      <w:proofErr w:type="spellStart"/>
      <w:r w:rsidRPr="004C630D">
        <w:t>afecta</w:t>
      </w:r>
      <w:proofErr w:type="spellEnd"/>
      <w:r w:rsidRPr="004C630D">
        <w:t xml:space="preserve"> </w:t>
      </w:r>
      <w:proofErr w:type="spellStart"/>
      <w:r w:rsidRPr="004C630D">
        <w:t>analiza</w:t>
      </w:r>
      <w:proofErr w:type="spellEnd"/>
      <w:r w:rsidRPr="004C630D">
        <w:t xml:space="preserve"> </w:t>
      </w:r>
      <w:proofErr w:type="spellStart"/>
      <w:r w:rsidRPr="004C630D">
        <w:t>statistică</w:t>
      </w:r>
      <w:proofErr w:type="spellEnd"/>
      <w:r w:rsidRPr="004C630D">
        <w:t xml:space="preserve"> </w:t>
      </w:r>
      <w:proofErr w:type="spellStart"/>
      <w:r w:rsidRPr="004C630D">
        <w:t>dacă</w:t>
      </w:r>
      <w:proofErr w:type="spellEnd"/>
      <w:r w:rsidRPr="004C630D">
        <w:t xml:space="preserve"> nu sunt </w:t>
      </w:r>
      <w:proofErr w:type="spellStart"/>
      <w:r w:rsidRPr="004C630D">
        <w:t>tratate</w:t>
      </w:r>
      <w:proofErr w:type="spellEnd"/>
      <w:r w:rsidRPr="004C630D">
        <w:t xml:space="preserve"> </w:t>
      </w:r>
      <w:proofErr w:type="spellStart"/>
      <w:r w:rsidRPr="004C630D">
        <w:t>corespunzător</w:t>
      </w:r>
      <w:proofErr w:type="spellEnd"/>
      <w:r w:rsidRPr="004C630D">
        <w:t>.</w:t>
      </w:r>
    </w:p>
    <w:p w14:paraId="6C41C1E7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</w:rPr>
      </w:pPr>
    </w:p>
    <w:p w14:paraId="31B8B4C1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Impact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asupra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analizei</w:t>
      </w:r>
      <w:proofErr w:type="spellEnd"/>
    </w:p>
    <w:p w14:paraId="15FB1114" w14:textId="77777777" w:rsidR="006C6F41" w:rsidRPr="004C630D" w:rsidRDefault="006C6F41" w:rsidP="006C6F41">
      <w:pPr>
        <w:pStyle w:val="NormalWeb"/>
      </w:pPr>
      <w:proofErr w:type="spellStart"/>
      <w:r w:rsidRPr="004C630D">
        <w:t>Valorile</w:t>
      </w:r>
      <w:proofErr w:type="spellEnd"/>
      <w:r w:rsidRPr="004C630D">
        <w:t xml:space="preserve"> extreme pot conduce la:</w:t>
      </w:r>
    </w:p>
    <w:p w14:paraId="5BCAF23F" w14:textId="77777777" w:rsidR="006C6F41" w:rsidRPr="004C630D" w:rsidRDefault="006C6F41" w:rsidP="006C6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estimări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instabile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coeficienților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regresie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C4DC1" w14:textId="77777777" w:rsidR="006C6F41" w:rsidRPr="004C630D" w:rsidRDefault="006C6F41" w:rsidP="006C6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supraestimarea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subestimarea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relațiilor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FFAA0C" w14:textId="77777777" w:rsidR="006C6F41" w:rsidRPr="004C630D" w:rsidRDefault="006C6F41" w:rsidP="006C6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influențarea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disproporționată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modelelor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2B6C66" w14:textId="77777777" w:rsidR="006C6F41" w:rsidRPr="004C630D" w:rsidRDefault="006C6F41" w:rsidP="006C6F41">
      <w:pPr>
        <w:pStyle w:val="NormalWeb"/>
      </w:pPr>
      <w:r w:rsidRPr="004C630D">
        <w:t xml:space="preserve">Din </w:t>
      </w:r>
      <w:proofErr w:type="spellStart"/>
      <w:r w:rsidRPr="004C630D">
        <w:t>acest</w:t>
      </w:r>
      <w:proofErr w:type="spellEnd"/>
      <w:r w:rsidRPr="004C630D">
        <w:t xml:space="preserve"> </w:t>
      </w:r>
      <w:proofErr w:type="spellStart"/>
      <w:r w:rsidRPr="004C630D">
        <w:t>motiv</w:t>
      </w:r>
      <w:proofErr w:type="spellEnd"/>
      <w:r w:rsidRPr="004C630D">
        <w:t xml:space="preserve">,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etapele</w:t>
      </w:r>
      <w:proofErr w:type="spellEnd"/>
      <w:r w:rsidRPr="004C630D">
        <w:t xml:space="preserve"> </w:t>
      </w:r>
      <w:proofErr w:type="spellStart"/>
      <w:r w:rsidRPr="004C630D">
        <w:t>următoare</w:t>
      </w:r>
      <w:proofErr w:type="spellEnd"/>
      <w:r w:rsidRPr="004C630D">
        <w:t xml:space="preserve"> ale </w:t>
      </w:r>
      <w:proofErr w:type="spellStart"/>
      <w:r w:rsidRPr="004C630D">
        <w:t>analizei</w:t>
      </w:r>
      <w:proofErr w:type="spellEnd"/>
      <w:r w:rsidRPr="004C630D">
        <w:t xml:space="preserve"> s-au </w:t>
      </w:r>
      <w:proofErr w:type="spellStart"/>
      <w:r w:rsidRPr="004C630D">
        <w:t>aplicat</w:t>
      </w:r>
      <w:proofErr w:type="spellEnd"/>
      <w:r w:rsidRPr="004C630D">
        <w:t xml:space="preserve"> </w:t>
      </w:r>
      <w:proofErr w:type="spellStart"/>
      <w:r w:rsidRPr="004C630D">
        <w:t>transformări</w:t>
      </w:r>
      <w:proofErr w:type="spellEnd"/>
      <w:r w:rsidRPr="004C630D">
        <w:t xml:space="preserve"> (</w:t>
      </w:r>
      <w:proofErr w:type="spellStart"/>
      <w:r w:rsidRPr="004C630D">
        <w:t>logaritmice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asinh</w:t>
      </w:r>
      <w:proofErr w:type="spellEnd"/>
      <w:r w:rsidRPr="004C630D">
        <w:t xml:space="preserve">) </w:t>
      </w:r>
      <w:proofErr w:type="spellStart"/>
      <w:r w:rsidRPr="004C630D">
        <w:t>pentru</w:t>
      </w:r>
      <w:proofErr w:type="spellEnd"/>
      <w:r w:rsidRPr="004C630D">
        <w:t xml:space="preserve"> a reduce </w:t>
      </w:r>
      <w:proofErr w:type="spellStart"/>
      <w:r w:rsidRPr="004C630D">
        <w:t>impactul</w:t>
      </w:r>
      <w:proofErr w:type="spellEnd"/>
      <w:r w:rsidRPr="004C630D">
        <w:t xml:space="preserve"> </w:t>
      </w:r>
      <w:proofErr w:type="spellStart"/>
      <w:r w:rsidRPr="004C630D">
        <w:t>acestor</w:t>
      </w:r>
      <w:proofErr w:type="spellEnd"/>
      <w:r w:rsidRPr="004C630D">
        <w:t xml:space="preserve"> </w:t>
      </w:r>
      <w:proofErr w:type="spellStart"/>
      <w:r w:rsidRPr="004C630D">
        <w:t>valori</w:t>
      </w:r>
      <w:proofErr w:type="spellEnd"/>
      <w:r w:rsidRPr="004C630D">
        <w:t>.</w:t>
      </w:r>
    </w:p>
    <w:p w14:paraId="3CEA36F5" w14:textId="77777777" w:rsidR="0043695C" w:rsidRPr="004C630D" w:rsidRDefault="006C6F41">
      <w:pPr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br/>
      </w:r>
    </w:p>
    <w:p w14:paraId="004B2DCC" w14:textId="77777777" w:rsidR="0043695C" w:rsidRPr="004C630D" w:rsidRDefault="006C6F4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Transformări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econometrice</w:t>
      </w:r>
      <w:proofErr w:type="spellEnd"/>
    </w:p>
    <w:p w14:paraId="5F28A7F3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Definirea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problemei</w:t>
      </w:r>
      <w:proofErr w:type="spellEnd"/>
    </w:p>
    <w:p w14:paraId="35C00200" w14:textId="77777777" w:rsidR="006C6F41" w:rsidRPr="004C630D" w:rsidRDefault="006C6F41" w:rsidP="006C6F41">
      <w:pPr>
        <w:pStyle w:val="NormalWeb"/>
      </w:pPr>
      <w:proofErr w:type="spellStart"/>
      <w:r w:rsidRPr="004C630D">
        <w:t>Variabilele</w:t>
      </w:r>
      <w:proofErr w:type="spellEnd"/>
      <w:r w:rsidRPr="004C630D">
        <w:t xml:space="preserve"> </w:t>
      </w:r>
      <w:proofErr w:type="spellStart"/>
      <w:r w:rsidRPr="004C630D">
        <w:t>economice</w:t>
      </w:r>
      <w:proofErr w:type="spellEnd"/>
      <w:r w:rsidRPr="004C630D">
        <w:t xml:space="preserve"> </w:t>
      </w:r>
      <w:proofErr w:type="spellStart"/>
      <w:r w:rsidRPr="004C630D">
        <w:t>analizate</w:t>
      </w:r>
      <w:proofErr w:type="spellEnd"/>
      <w:r w:rsidRPr="004C630D">
        <w:t xml:space="preserve"> </w:t>
      </w:r>
      <w:proofErr w:type="spellStart"/>
      <w:r w:rsidRPr="004C630D">
        <w:t>prezintă</w:t>
      </w:r>
      <w:proofErr w:type="spellEnd"/>
      <w:r w:rsidRPr="004C630D">
        <w:t xml:space="preserve"> </w:t>
      </w:r>
      <w:proofErr w:type="spellStart"/>
      <w:r w:rsidRPr="004C630D">
        <w:t>distribuții</w:t>
      </w:r>
      <w:proofErr w:type="spellEnd"/>
      <w:r w:rsidRPr="004C630D">
        <w:t xml:space="preserve"> </w:t>
      </w:r>
      <w:proofErr w:type="spellStart"/>
      <w:r w:rsidRPr="004C630D">
        <w:t>puternic</w:t>
      </w:r>
      <w:proofErr w:type="spellEnd"/>
      <w:r w:rsidRPr="004C630D">
        <w:t xml:space="preserve"> </w:t>
      </w:r>
      <w:proofErr w:type="spellStart"/>
      <w:r w:rsidRPr="004C630D">
        <w:t>asimetrice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valori</w:t>
      </w:r>
      <w:proofErr w:type="spellEnd"/>
      <w:r w:rsidRPr="004C630D">
        <w:t xml:space="preserve"> extreme, </w:t>
      </w:r>
      <w:proofErr w:type="spellStart"/>
      <w:r w:rsidRPr="004C630D">
        <w:t>ceea</w:t>
      </w:r>
      <w:proofErr w:type="spellEnd"/>
      <w:r w:rsidRPr="004C630D">
        <w:t xml:space="preserve"> </w:t>
      </w:r>
      <w:proofErr w:type="spellStart"/>
      <w:r w:rsidRPr="004C630D">
        <w:t>ce</w:t>
      </w:r>
      <w:proofErr w:type="spellEnd"/>
      <w:r w:rsidRPr="004C630D">
        <w:t xml:space="preserve"> </w:t>
      </w:r>
      <w:proofErr w:type="spellStart"/>
      <w:r w:rsidRPr="004C630D">
        <w:t>poate</w:t>
      </w:r>
      <w:proofErr w:type="spellEnd"/>
      <w:r w:rsidRPr="004C630D">
        <w:t xml:space="preserve"> </w:t>
      </w:r>
      <w:proofErr w:type="spellStart"/>
      <w:r w:rsidRPr="004C630D">
        <w:t>afecta</w:t>
      </w:r>
      <w:proofErr w:type="spellEnd"/>
      <w:r w:rsidRPr="004C630D">
        <w:t xml:space="preserve"> </w:t>
      </w:r>
      <w:proofErr w:type="spellStart"/>
      <w:r w:rsidRPr="004C630D">
        <w:t>performanța</w:t>
      </w:r>
      <w:proofErr w:type="spellEnd"/>
      <w:r w:rsidRPr="004C630D">
        <w:t xml:space="preserve"> </w:t>
      </w:r>
      <w:proofErr w:type="spellStart"/>
      <w:r w:rsidRPr="004C630D">
        <w:t>modelelor</w:t>
      </w:r>
      <w:proofErr w:type="spellEnd"/>
      <w:r w:rsidRPr="004C630D">
        <w:t xml:space="preserve"> </w:t>
      </w:r>
      <w:proofErr w:type="spellStart"/>
      <w:r w:rsidRPr="004C630D">
        <w:t>statistice</w:t>
      </w:r>
      <w:proofErr w:type="spellEnd"/>
      <w:r w:rsidRPr="004C630D">
        <w:t xml:space="preserve"> și </w:t>
      </w:r>
      <w:proofErr w:type="spellStart"/>
      <w:r w:rsidRPr="004C630D">
        <w:t>interpretarea</w:t>
      </w:r>
      <w:proofErr w:type="spellEnd"/>
      <w:r w:rsidRPr="004C630D">
        <w:t xml:space="preserve"> </w:t>
      </w:r>
      <w:proofErr w:type="spellStart"/>
      <w:r w:rsidRPr="004C630D">
        <w:t>rezultatelor</w:t>
      </w:r>
      <w:proofErr w:type="spellEnd"/>
      <w:r w:rsidRPr="004C630D">
        <w:t>.</w:t>
      </w:r>
    </w:p>
    <w:p w14:paraId="2219915E" w14:textId="77777777" w:rsidR="006C6F41" w:rsidRPr="004C630D" w:rsidRDefault="006C6F41" w:rsidP="006C6F41">
      <w:pPr>
        <w:pStyle w:val="NormalWeb"/>
      </w:pPr>
      <w:proofErr w:type="spellStart"/>
      <w:r w:rsidRPr="004C630D">
        <w:t>În</w:t>
      </w:r>
      <w:proofErr w:type="spellEnd"/>
      <w:r w:rsidRPr="004C630D">
        <w:t xml:space="preserve"> special, </w:t>
      </w:r>
      <w:proofErr w:type="spellStart"/>
      <w:r w:rsidRPr="004C630D">
        <w:t>variabile</w:t>
      </w:r>
      <w:proofErr w:type="spellEnd"/>
      <w:r w:rsidRPr="004C630D">
        <w:t xml:space="preserve"> precum </w:t>
      </w:r>
      <w:proofErr w:type="spellStart"/>
      <w:r w:rsidRPr="004C630D">
        <w:rPr>
          <w:rStyle w:val="Strong"/>
          <w:b w:val="0"/>
        </w:rPr>
        <w:t>emisiile</w:t>
      </w:r>
      <w:proofErr w:type="spellEnd"/>
      <w:r w:rsidRPr="004C630D">
        <w:rPr>
          <w:rStyle w:val="Strong"/>
          <w:b w:val="0"/>
        </w:rPr>
        <w:t xml:space="preserve"> de CO2, PIB-ul </w:t>
      </w:r>
      <w:proofErr w:type="spellStart"/>
      <w:r w:rsidRPr="004C630D">
        <w:rPr>
          <w:rStyle w:val="Strong"/>
          <w:b w:val="0"/>
        </w:rPr>
        <w:t>și</w:t>
      </w:r>
      <w:proofErr w:type="spellEnd"/>
      <w:r w:rsidRPr="004C630D">
        <w:rPr>
          <w:rStyle w:val="Strong"/>
          <w:b w:val="0"/>
        </w:rPr>
        <w:t xml:space="preserve"> </w:t>
      </w:r>
      <w:proofErr w:type="spellStart"/>
      <w:r w:rsidRPr="004C630D">
        <w:rPr>
          <w:rStyle w:val="Strong"/>
          <w:b w:val="0"/>
        </w:rPr>
        <w:t>populația</w:t>
      </w:r>
      <w:proofErr w:type="spellEnd"/>
      <w:r w:rsidRPr="004C630D">
        <w:t xml:space="preserve"> au </w:t>
      </w:r>
      <w:proofErr w:type="spellStart"/>
      <w:r w:rsidRPr="004C630D">
        <w:t>valori</w:t>
      </w:r>
      <w:proofErr w:type="spellEnd"/>
      <w:r w:rsidRPr="004C630D">
        <w:t xml:space="preserve"> </w:t>
      </w:r>
      <w:proofErr w:type="spellStart"/>
      <w:r w:rsidRPr="004C630D">
        <w:t>foarte</w:t>
      </w:r>
      <w:proofErr w:type="spellEnd"/>
      <w:r w:rsidRPr="004C630D">
        <w:t xml:space="preserve"> </w:t>
      </w:r>
      <w:proofErr w:type="spellStart"/>
      <w:r w:rsidRPr="004C630D">
        <w:t>dispersate</w:t>
      </w:r>
      <w:proofErr w:type="spellEnd"/>
      <w:r w:rsidRPr="004C630D">
        <w:t xml:space="preserve">, </w:t>
      </w:r>
      <w:proofErr w:type="spellStart"/>
      <w:r w:rsidRPr="004C630D">
        <w:t>iar</w:t>
      </w:r>
      <w:proofErr w:type="spellEnd"/>
      <w:r w:rsidRPr="004C630D">
        <w:t xml:space="preserve"> </w:t>
      </w:r>
      <w:proofErr w:type="spellStart"/>
      <w:r w:rsidRPr="004C630D">
        <w:t>variabila</w:t>
      </w:r>
      <w:proofErr w:type="spellEnd"/>
      <w:r w:rsidRPr="004C630D">
        <w:t xml:space="preserve"> </w:t>
      </w:r>
      <w:r w:rsidRPr="004C630D">
        <w:rPr>
          <w:rStyle w:val="Strong"/>
          <w:b w:val="0"/>
        </w:rPr>
        <w:t>FDI</w:t>
      </w:r>
      <w:r w:rsidRPr="004C630D">
        <w:rPr>
          <w:b/>
        </w:rPr>
        <w:t xml:space="preserve"> </w:t>
      </w:r>
      <w:proofErr w:type="spellStart"/>
      <w:r w:rsidRPr="004C630D">
        <w:t>poate</w:t>
      </w:r>
      <w:proofErr w:type="spellEnd"/>
      <w:r w:rsidRPr="004C630D">
        <w:t xml:space="preserve"> </w:t>
      </w:r>
      <w:proofErr w:type="spellStart"/>
      <w:r w:rsidRPr="004C630D">
        <w:t>conține</w:t>
      </w:r>
      <w:proofErr w:type="spellEnd"/>
      <w:r w:rsidRPr="004C630D">
        <w:t xml:space="preserve"> </w:t>
      </w:r>
      <w:proofErr w:type="spellStart"/>
      <w:r w:rsidRPr="004C630D">
        <w:t>atât</w:t>
      </w:r>
      <w:proofErr w:type="spellEnd"/>
      <w:r w:rsidRPr="004C630D">
        <w:t xml:space="preserve"> </w:t>
      </w:r>
      <w:proofErr w:type="spellStart"/>
      <w:r w:rsidRPr="004C630D">
        <w:t>valori</w:t>
      </w:r>
      <w:proofErr w:type="spellEnd"/>
      <w:r w:rsidRPr="004C630D">
        <w:t xml:space="preserve"> </w:t>
      </w:r>
      <w:proofErr w:type="spellStart"/>
      <w:r w:rsidRPr="004C630D">
        <w:t>pozitive</w:t>
      </w:r>
      <w:proofErr w:type="spellEnd"/>
      <w:r w:rsidRPr="004C630D">
        <w:t xml:space="preserve">, </w:t>
      </w:r>
      <w:proofErr w:type="spellStart"/>
      <w:r w:rsidRPr="004C630D">
        <w:t>cât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negative.</w:t>
      </w:r>
    </w:p>
    <w:p w14:paraId="49EA950B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Metoda</w:t>
      </w:r>
      <w:proofErr w:type="spellEnd"/>
    </w:p>
    <w:p w14:paraId="4764B54A" w14:textId="77777777" w:rsidR="006C6F41" w:rsidRPr="004C630D" w:rsidRDefault="006C6F41" w:rsidP="006C6F41">
      <w:pPr>
        <w:pStyle w:val="NormalWeb"/>
      </w:pPr>
      <w:proofErr w:type="spellStart"/>
      <w:r w:rsidRPr="004C630D">
        <w:t>Pentru</w:t>
      </w:r>
      <w:proofErr w:type="spellEnd"/>
      <w:r w:rsidRPr="004C630D">
        <w:t xml:space="preserve"> a </w:t>
      </w:r>
      <w:proofErr w:type="spellStart"/>
      <w:r w:rsidRPr="004C630D">
        <w:t>corecta</w:t>
      </w:r>
      <w:proofErr w:type="spellEnd"/>
      <w:r w:rsidRPr="004C630D">
        <w:t xml:space="preserve"> </w:t>
      </w:r>
      <w:proofErr w:type="spellStart"/>
      <w:r w:rsidRPr="004C630D">
        <w:t>aceste</w:t>
      </w:r>
      <w:proofErr w:type="spellEnd"/>
      <w:r w:rsidRPr="004C630D">
        <w:t xml:space="preserve"> </w:t>
      </w:r>
      <w:proofErr w:type="spellStart"/>
      <w:r w:rsidRPr="004C630D">
        <w:t>probleme</w:t>
      </w:r>
      <w:proofErr w:type="spellEnd"/>
      <w:r w:rsidRPr="004C630D">
        <w:t xml:space="preserve">, au </w:t>
      </w:r>
      <w:proofErr w:type="spellStart"/>
      <w:r w:rsidRPr="004C630D">
        <w:t>fost</w:t>
      </w:r>
      <w:proofErr w:type="spellEnd"/>
      <w:r w:rsidRPr="004C630D">
        <w:t xml:space="preserve"> </w:t>
      </w:r>
      <w:proofErr w:type="spellStart"/>
      <w:r w:rsidRPr="004C630D">
        <w:t>aplicate</w:t>
      </w:r>
      <w:proofErr w:type="spellEnd"/>
      <w:r w:rsidRPr="004C630D">
        <w:t xml:space="preserve"> </w:t>
      </w:r>
      <w:proofErr w:type="spellStart"/>
      <w:r w:rsidRPr="004C630D">
        <w:t>următoarele</w:t>
      </w:r>
      <w:proofErr w:type="spellEnd"/>
      <w:r w:rsidRPr="004C630D">
        <w:t xml:space="preserve"> </w:t>
      </w:r>
      <w:proofErr w:type="spellStart"/>
      <w:r w:rsidRPr="004C630D">
        <w:t>transformări</w:t>
      </w:r>
      <w:proofErr w:type="spellEnd"/>
      <w:r w:rsidRPr="004C630D">
        <w:t>:</w:t>
      </w:r>
    </w:p>
    <w:p w14:paraId="7D8BC01B" w14:textId="77777777" w:rsidR="006C6F41" w:rsidRPr="004C630D" w:rsidRDefault="006C6F41" w:rsidP="006C6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>Transformare</w:t>
      </w:r>
      <w:proofErr w:type="spellEnd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>logaritmică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55BF0C" w14:textId="77777777" w:rsidR="006C6F41" w:rsidRPr="004C630D" w:rsidRDefault="006C6F41" w:rsidP="006C6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CO2_emissions </w:t>
      </w:r>
    </w:p>
    <w:p w14:paraId="758F1748" w14:textId="77777777" w:rsidR="006C6F41" w:rsidRPr="004C630D" w:rsidRDefault="006C6F41" w:rsidP="006C6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gdp_pc_ppp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7D22F7" w14:textId="77777777" w:rsidR="006C6F41" w:rsidRPr="004C630D" w:rsidRDefault="006C6F41" w:rsidP="006C6F4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total_population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B3104F" w14:textId="77777777" w:rsidR="006C6F41" w:rsidRPr="004C630D" w:rsidRDefault="006C6F41" w:rsidP="006C6F41">
      <w:pPr>
        <w:pStyle w:val="NormalWeb"/>
      </w:pPr>
      <w:proofErr w:type="spellStart"/>
      <w:r w:rsidRPr="004C630D">
        <w:t>aceasta</w:t>
      </w:r>
      <w:proofErr w:type="spellEnd"/>
      <w:r w:rsidRPr="004C630D">
        <w:t xml:space="preserve"> reduce </w:t>
      </w:r>
      <w:proofErr w:type="spellStart"/>
      <w:r w:rsidRPr="004C630D">
        <w:t>asimetria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comprimă</w:t>
      </w:r>
      <w:proofErr w:type="spellEnd"/>
      <w:r w:rsidRPr="004C630D">
        <w:t xml:space="preserve"> </w:t>
      </w:r>
      <w:proofErr w:type="spellStart"/>
      <w:r w:rsidRPr="004C630D">
        <w:t>valorile</w:t>
      </w:r>
      <w:proofErr w:type="spellEnd"/>
      <w:r w:rsidRPr="004C630D">
        <w:t xml:space="preserve"> </w:t>
      </w:r>
      <w:proofErr w:type="spellStart"/>
      <w:r w:rsidRPr="004C630D">
        <w:t>mari</w:t>
      </w:r>
      <w:proofErr w:type="spellEnd"/>
    </w:p>
    <w:p w14:paraId="3485717B" w14:textId="77777777" w:rsidR="006C6F41" w:rsidRPr="004C630D" w:rsidRDefault="006C6F41" w:rsidP="006C6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>Transformare</w:t>
      </w:r>
      <w:proofErr w:type="spellEnd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>asinh</w:t>
      </w:r>
      <w:proofErr w:type="spellEnd"/>
      <w:r w:rsidRPr="004C63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E5F39CC" w14:textId="77777777" w:rsidR="006C6F41" w:rsidRPr="004C630D" w:rsidRDefault="006C6F41" w:rsidP="006C6F4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fdi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393734" w14:textId="77777777" w:rsidR="006C6F41" w:rsidRPr="004C630D" w:rsidRDefault="006C6F41" w:rsidP="006C6F41">
      <w:pPr>
        <w:pStyle w:val="NormalWeb"/>
      </w:pPr>
      <w:proofErr w:type="spellStart"/>
      <w:r w:rsidRPr="004C630D">
        <w:t>aceasta</w:t>
      </w:r>
      <w:proofErr w:type="spellEnd"/>
      <w:r w:rsidRPr="004C630D">
        <w:t xml:space="preserve"> </w:t>
      </w:r>
      <w:proofErr w:type="spellStart"/>
      <w:r w:rsidRPr="004C630D">
        <w:t>permite</w:t>
      </w:r>
      <w:proofErr w:type="spellEnd"/>
      <w:r w:rsidRPr="004C630D">
        <w:t xml:space="preserve"> </w:t>
      </w:r>
      <w:proofErr w:type="spellStart"/>
      <w:r w:rsidRPr="004C630D">
        <w:t>păstrarea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negative, </w:t>
      </w:r>
      <w:proofErr w:type="spellStart"/>
      <w:r w:rsidRPr="004C630D">
        <w:t>spre</w:t>
      </w:r>
      <w:proofErr w:type="spellEnd"/>
      <w:r w:rsidRPr="004C630D">
        <w:t xml:space="preserve"> </w:t>
      </w:r>
      <w:proofErr w:type="spellStart"/>
      <w:r w:rsidRPr="004C630D">
        <w:t>deosebire</w:t>
      </w:r>
      <w:proofErr w:type="spellEnd"/>
      <w:r w:rsidRPr="004C630D">
        <w:t xml:space="preserve"> de </w:t>
      </w:r>
      <w:proofErr w:type="spellStart"/>
      <w:r w:rsidRPr="004C630D">
        <w:t>logaritm</w:t>
      </w:r>
      <w:proofErr w:type="spellEnd"/>
    </w:p>
    <w:p w14:paraId="7C079589" w14:textId="77777777" w:rsidR="006C6F41" w:rsidRPr="004C630D" w:rsidRDefault="006C6F41" w:rsidP="006C6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>Standardizare</w:t>
      </w:r>
      <w:proofErr w:type="spellEnd"/>
      <w:r w:rsidRPr="004C630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(scaling)</w:t>
      </w:r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procentuale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00AC32" w14:textId="77777777" w:rsidR="006C6F41" w:rsidRPr="004C630D" w:rsidRDefault="006C6F41" w:rsidP="006C6F4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urban_population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DAC4B8" w14:textId="77777777" w:rsidR="006C6F41" w:rsidRPr="004C630D" w:rsidRDefault="006C6F41" w:rsidP="006C6F4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trade_in_services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9966A" w14:textId="77777777" w:rsidR="006C6F41" w:rsidRPr="004C630D" w:rsidRDefault="006C6F41" w:rsidP="006C6F4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renewable_energy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CC5CF7" w14:textId="77777777" w:rsidR="006C6F41" w:rsidRPr="004C630D" w:rsidRDefault="006C6F41" w:rsidP="006C6F41">
      <w:pPr>
        <w:pStyle w:val="NormalWeb"/>
      </w:pPr>
      <w:proofErr w:type="spellStart"/>
      <w:r w:rsidRPr="004C630D">
        <w:t>pentru</w:t>
      </w:r>
      <w:proofErr w:type="spellEnd"/>
      <w:r w:rsidRPr="004C630D">
        <w:t xml:space="preserve"> </w:t>
      </w:r>
      <w:proofErr w:type="gramStart"/>
      <w:r w:rsidRPr="004C630D">
        <w:t>a</w:t>
      </w:r>
      <w:proofErr w:type="gramEnd"/>
      <w:r w:rsidRPr="004C630D">
        <w:t xml:space="preserve"> </w:t>
      </w:r>
      <w:proofErr w:type="spellStart"/>
      <w:r w:rsidRPr="004C630D">
        <w:t>aduce</w:t>
      </w:r>
      <w:proofErr w:type="spellEnd"/>
      <w:r w:rsidRPr="004C630D">
        <w:t xml:space="preserve"> </w:t>
      </w:r>
      <w:proofErr w:type="spellStart"/>
      <w:r w:rsidRPr="004C630D">
        <w:t>variabilele</w:t>
      </w:r>
      <w:proofErr w:type="spellEnd"/>
      <w:r w:rsidRPr="004C630D">
        <w:t xml:space="preserve"> pe </w:t>
      </w:r>
      <w:proofErr w:type="spellStart"/>
      <w:r w:rsidRPr="004C630D">
        <w:t>aceeași</w:t>
      </w:r>
      <w:proofErr w:type="spellEnd"/>
      <w:r w:rsidRPr="004C630D">
        <w:t xml:space="preserve"> </w:t>
      </w:r>
      <w:proofErr w:type="spellStart"/>
      <w:r w:rsidRPr="004C630D">
        <w:t>scară</w:t>
      </w:r>
      <w:proofErr w:type="spellEnd"/>
    </w:p>
    <w:p w14:paraId="66173E41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</w:rPr>
      </w:pPr>
    </w:p>
    <w:p w14:paraId="24BC2B3E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Rezultate</w:t>
      </w:r>
      <w:proofErr w:type="spellEnd"/>
    </w:p>
    <w:p w14:paraId="61D3A504" w14:textId="77777777" w:rsidR="006C6F41" w:rsidRPr="004C630D" w:rsidRDefault="006C6F41" w:rsidP="006C6F41">
      <w:pPr>
        <w:pStyle w:val="NormalWeb"/>
      </w:pPr>
      <w:proofErr w:type="spellStart"/>
      <w:r w:rsidRPr="004C630D">
        <w:t>După</w:t>
      </w:r>
      <w:proofErr w:type="spellEnd"/>
      <w:r w:rsidRPr="004C630D">
        <w:t xml:space="preserve"> </w:t>
      </w:r>
      <w:proofErr w:type="spellStart"/>
      <w:r w:rsidRPr="004C630D">
        <w:t>aplicarea</w:t>
      </w:r>
      <w:proofErr w:type="spellEnd"/>
      <w:r w:rsidRPr="004C630D">
        <w:t xml:space="preserve"> </w:t>
      </w:r>
      <w:proofErr w:type="spellStart"/>
      <w:r w:rsidRPr="004C630D">
        <w:t>transformărilor</w:t>
      </w:r>
      <w:proofErr w:type="spellEnd"/>
      <w:r w:rsidRPr="004C630D">
        <w:t>:</w:t>
      </w:r>
    </w:p>
    <w:p w14:paraId="0F6E6CD6" w14:textId="77777777" w:rsidR="006C6F41" w:rsidRPr="004C630D" w:rsidRDefault="006C6F41" w:rsidP="006C6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distribuțiile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devin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apropiate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forma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normală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2142D" w14:textId="77777777" w:rsidR="006C6F41" w:rsidRPr="004C630D" w:rsidRDefault="006C6F41" w:rsidP="006C6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extreme sunt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comprimate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CD24B" w14:textId="77777777" w:rsidR="006C6F41" w:rsidRPr="004C630D" w:rsidRDefault="006C6F41" w:rsidP="006C6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comparabile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7C802F" w14:textId="77777777" w:rsidR="006C6F41" w:rsidRPr="004C630D" w:rsidRDefault="006C6F41" w:rsidP="006C6F41">
      <w:pPr>
        <w:keepNext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  <w:u w:val="single"/>
        </w:rPr>
        <w:lastRenderedPageBreak/>
        <w:t>Comparație</w:t>
      </w:r>
      <w:proofErr w:type="spellEnd"/>
      <w:r w:rsidRPr="004C630D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4C630D">
        <w:rPr>
          <w:rFonts w:ascii="Times New Roman" w:hAnsi="Times New Roman" w:cs="Times New Roman"/>
          <w:sz w:val="24"/>
          <w:szCs w:val="24"/>
          <w:u w:val="single"/>
        </w:rPr>
        <w:t>înainte</w:t>
      </w:r>
      <w:proofErr w:type="spellEnd"/>
      <w:r w:rsidRPr="004C630D">
        <w:rPr>
          <w:rFonts w:ascii="Times New Roman" w:hAnsi="Times New Roman" w:cs="Times New Roman"/>
          <w:sz w:val="24"/>
          <w:szCs w:val="24"/>
          <w:u w:val="single"/>
        </w:rPr>
        <w:t xml:space="preserve"> vs </w:t>
      </w:r>
      <w:proofErr w:type="spellStart"/>
      <w:r w:rsidRPr="004C630D">
        <w:rPr>
          <w:rFonts w:ascii="Times New Roman" w:hAnsi="Times New Roman" w:cs="Times New Roman"/>
          <w:sz w:val="24"/>
          <w:szCs w:val="24"/>
          <w:u w:val="single"/>
        </w:rPr>
        <w:t>după</w:t>
      </w:r>
      <w:proofErr w:type="spellEnd"/>
      <w:r w:rsidRPr="004C630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  <w:u w:val="single"/>
        </w:rPr>
        <w:t>transformări</w:t>
      </w:r>
      <w:proofErr w:type="spellEnd"/>
      <w:r w:rsidRPr="004C63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6C7F979" wp14:editId="50BA779D">
            <wp:extent cx="4705350" cy="3279650"/>
            <wp:effectExtent l="0" t="0" r="0" b="0"/>
            <wp:docPr id="2" name="Picture 2" descr="D:\Anul III\Sem II\CTS\1f927fa1-7c98-4a5f-9d66-b1ecdd4e7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Anul III\Sem II\CTS\1f927fa1-7c98-4a5f-9d66-b1ecdd4e735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516" cy="328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44FE" w14:textId="77777777" w:rsidR="006C6F41" w:rsidRPr="004C630D" w:rsidRDefault="006C6F41" w:rsidP="006C6F4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4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:Distribuțiile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variabilelor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CO2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și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GDP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înainte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și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după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transformarea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logaritmică</w:t>
      </w:r>
      <w:proofErr w:type="spellEnd"/>
    </w:p>
    <w:p w14:paraId="2BB9ADC6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</w:rPr>
      </w:pPr>
    </w:p>
    <w:p w14:paraId="0D4C552E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observă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CO2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GDP au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distribuții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puternic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asimetrice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transformare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>.</w:t>
      </w:r>
    </w:p>
    <w:p w14:paraId="446C8DCB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transformării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logaritmice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distribuțiile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devin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echilibrate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apropiate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forma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normală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>,</w:t>
      </w:r>
    </w:p>
    <w:p w14:paraId="1388748C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îmbunătățește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calitatea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analizei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econometrice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>.</w:t>
      </w:r>
    </w:p>
    <w:p w14:paraId="74EBE37E" w14:textId="77777777" w:rsidR="00A076F1" w:rsidRPr="004C630D" w:rsidRDefault="00A076F1" w:rsidP="006C6F41">
      <w:pPr>
        <w:rPr>
          <w:rFonts w:ascii="Times New Roman" w:hAnsi="Times New Roman" w:cs="Times New Roman"/>
          <w:sz w:val="24"/>
          <w:szCs w:val="24"/>
        </w:rPr>
      </w:pPr>
    </w:p>
    <w:p w14:paraId="1883414D" w14:textId="77777777" w:rsidR="00A076F1" w:rsidRPr="004C630D" w:rsidRDefault="00A076F1" w:rsidP="006C6F41">
      <w:pPr>
        <w:rPr>
          <w:rFonts w:ascii="Times New Roman" w:hAnsi="Times New Roman" w:cs="Times New Roman"/>
          <w:sz w:val="24"/>
          <w:szCs w:val="24"/>
        </w:rPr>
      </w:pPr>
    </w:p>
    <w:p w14:paraId="7E6CE96E" w14:textId="77777777" w:rsidR="00A076F1" w:rsidRPr="004C630D" w:rsidRDefault="00A076F1" w:rsidP="006C6F41">
      <w:pPr>
        <w:rPr>
          <w:rFonts w:ascii="Times New Roman" w:hAnsi="Times New Roman" w:cs="Times New Roman"/>
          <w:sz w:val="24"/>
          <w:szCs w:val="24"/>
        </w:rPr>
      </w:pPr>
    </w:p>
    <w:p w14:paraId="33442596" w14:textId="77777777" w:rsidR="00952DE1" w:rsidRDefault="00952DE1" w:rsidP="006C6F41">
      <w:pPr>
        <w:rPr>
          <w:rFonts w:ascii="Times New Roman" w:hAnsi="Times New Roman" w:cs="Times New Roman"/>
          <w:sz w:val="24"/>
          <w:szCs w:val="24"/>
        </w:rPr>
      </w:pPr>
    </w:p>
    <w:p w14:paraId="5862B273" w14:textId="77777777" w:rsidR="004C630D" w:rsidRDefault="004C630D" w:rsidP="006C6F41">
      <w:pPr>
        <w:rPr>
          <w:rFonts w:ascii="Times New Roman" w:hAnsi="Times New Roman" w:cs="Times New Roman"/>
          <w:sz w:val="24"/>
          <w:szCs w:val="24"/>
        </w:rPr>
      </w:pPr>
    </w:p>
    <w:p w14:paraId="5D64C024" w14:textId="77777777" w:rsidR="004C630D" w:rsidRDefault="004C630D" w:rsidP="006C6F41">
      <w:pPr>
        <w:rPr>
          <w:rFonts w:ascii="Times New Roman" w:hAnsi="Times New Roman" w:cs="Times New Roman"/>
          <w:sz w:val="24"/>
          <w:szCs w:val="24"/>
        </w:rPr>
      </w:pPr>
    </w:p>
    <w:p w14:paraId="7D2C0129" w14:textId="77777777" w:rsidR="004C630D" w:rsidRDefault="004C630D" w:rsidP="006C6F41">
      <w:pPr>
        <w:rPr>
          <w:rFonts w:ascii="Times New Roman" w:hAnsi="Times New Roman" w:cs="Times New Roman"/>
          <w:sz w:val="24"/>
          <w:szCs w:val="24"/>
        </w:rPr>
      </w:pPr>
    </w:p>
    <w:p w14:paraId="1C358B2A" w14:textId="77777777" w:rsidR="004C630D" w:rsidRPr="004C630D" w:rsidRDefault="004C630D" w:rsidP="006C6F41">
      <w:pPr>
        <w:rPr>
          <w:rFonts w:ascii="Times New Roman" w:hAnsi="Times New Roman" w:cs="Times New Roman"/>
          <w:sz w:val="24"/>
          <w:szCs w:val="24"/>
        </w:rPr>
      </w:pPr>
    </w:p>
    <w:p w14:paraId="4D289B1B" w14:textId="77777777" w:rsidR="006C6F41" w:rsidRPr="004C630D" w:rsidRDefault="006C6F41" w:rsidP="006C6F41">
      <w:pPr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  <w:u w:val="single"/>
        </w:rPr>
        <w:lastRenderedPageBreak/>
        <w:t>Transformare</w:t>
      </w:r>
      <w:proofErr w:type="spellEnd"/>
      <w:r w:rsidRPr="004C630D">
        <w:rPr>
          <w:rFonts w:ascii="Times New Roman" w:hAnsi="Times New Roman" w:cs="Times New Roman"/>
          <w:sz w:val="24"/>
          <w:szCs w:val="24"/>
          <w:u w:val="single"/>
        </w:rPr>
        <w:t xml:space="preserve"> FDI (</w:t>
      </w:r>
      <w:proofErr w:type="spellStart"/>
      <w:r w:rsidRPr="004C630D">
        <w:rPr>
          <w:rFonts w:ascii="Times New Roman" w:hAnsi="Times New Roman" w:cs="Times New Roman"/>
          <w:sz w:val="24"/>
          <w:szCs w:val="24"/>
          <w:u w:val="single"/>
        </w:rPr>
        <w:t>asinh</w:t>
      </w:r>
      <w:proofErr w:type="spellEnd"/>
      <w:r w:rsidRPr="004C630D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29D33446" w14:textId="77777777" w:rsidR="006C6F41" w:rsidRPr="004C630D" w:rsidRDefault="006C6F41" w:rsidP="006C6F41">
      <w:pPr>
        <w:keepNext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8BB37B" wp14:editId="3671294F">
            <wp:extent cx="5043680" cy="1924050"/>
            <wp:effectExtent l="0" t="0" r="5080" b="0"/>
            <wp:docPr id="3" name="Picture 3" descr="D:\Anul III\Sem II\CTS\b53a3aa7-89af-45cb-b3dd-f6bdcaa517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Anul III\Sem II\CTS\b53a3aa7-89af-45cb-b3dd-f6bdcaa5177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807" cy="192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36A0" w14:textId="77777777" w:rsidR="006C6F41" w:rsidRPr="004C630D" w:rsidRDefault="006C6F41" w:rsidP="006C6F4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5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Transformarea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variabilei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FDI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utilizând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funcția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asinh</w:t>
      </w:r>
      <w:proofErr w:type="spellEnd"/>
    </w:p>
    <w:p w14:paraId="79015FC1" w14:textId="77777777" w:rsidR="006C6F41" w:rsidRPr="004C630D" w:rsidRDefault="006C6F41" w:rsidP="006C6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361D4" w14:textId="77777777" w:rsidR="006C6F41" w:rsidRPr="004C630D" w:rsidRDefault="006C6F41" w:rsidP="006C6F41">
      <w:pPr>
        <w:pStyle w:val="NormalWeb"/>
      </w:pPr>
      <w:proofErr w:type="spellStart"/>
      <w:r w:rsidRPr="004C630D">
        <w:t>Transformarea</w:t>
      </w:r>
      <w:proofErr w:type="spellEnd"/>
      <w:r w:rsidRPr="004C630D">
        <w:t xml:space="preserve"> </w:t>
      </w:r>
      <w:proofErr w:type="spellStart"/>
      <w:r w:rsidRPr="004C630D">
        <w:t>asinh</w:t>
      </w:r>
      <w:proofErr w:type="spellEnd"/>
      <w:r w:rsidRPr="004C630D">
        <w:t xml:space="preserve"> reduce </w:t>
      </w:r>
      <w:proofErr w:type="spellStart"/>
      <w:r w:rsidRPr="004C630D">
        <w:t>impactul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extreme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permite</w:t>
      </w:r>
      <w:proofErr w:type="spellEnd"/>
      <w:r w:rsidRPr="004C630D">
        <w:t xml:space="preserve"> </w:t>
      </w:r>
      <w:proofErr w:type="spellStart"/>
      <w:r w:rsidRPr="004C630D">
        <w:t>includerea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negative,</w:t>
      </w:r>
      <w:r w:rsidR="00A076F1" w:rsidRPr="004C630D">
        <w:t xml:space="preserve"> </w:t>
      </w:r>
      <w:proofErr w:type="spellStart"/>
      <w:r w:rsidRPr="004C630D">
        <w:t>spre</w:t>
      </w:r>
      <w:proofErr w:type="spellEnd"/>
      <w:r w:rsidRPr="004C630D">
        <w:t xml:space="preserve"> </w:t>
      </w:r>
      <w:proofErr w:type="spellStart"/>
      <w:r w:rsidRPr="004C630D">
        <w:t>deosebire</w:t>
      </w:r>
      <w:proofErr w:type="spellEnd"/>
      <w:r w:rsidRPr="004C630D">
        <w:t xml:space="preserve"> de </w:t>
      </w:r>
      <w:proofErr w:type="spellStart"/>
      <w:r w:rsidRPr="004C630D">
        <w:t>logaritm</w:t>
      </w:r>
      <w:proofErr w:type="spellEnd"/>
      <w:r w:rsidRPr="004C630D">
        <w:t xml:space="preserve">. </w:t>
      </w:r>
      <w:proofErr w:type="spellStart"/>
      <w:r w:rsidRPr="004C630D">
        <w:t>Distribuția</w:t>
      </w:r>
      <w:proofErr w:type="spellEnd"/>
      <w:r w:rsidRPr="004C630D">
        <w:t xml:space="preserve"> </w:t>
      </w:r>
      <w:proofErr w:type="spellStart"/>
      <w:r w:rsidRPr="004C630D">
        <w:t>devine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concentrată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ușor</w:t>
      </w:r>
      <w:proofErr w:type="spellEnd"/>
      <w:r w:rsidRPr="004C630D">
        <w:t xml:space="preserve"> de </w:t>
      </w:r>
      <w:proofErr w:type="spellStart"/>
      <w:r w:rsidRPr="004C630D">
        <w:t>analizat</w:t>
      </w:r>
      <w:proofErr w:type="spellEnd"/>
      <w:r w:rsidRPr="004C630D">
        <w:t>.</w:t>
      </w:r>
    </w:p>
    <w:p w14:paraId="168CDF74" w14:textId="77777777" w:rsidR="006C6F41" w:rsidRPr="004C630D" w:rsidRDefault="006C6F41" w:rsidP="006C6F41">
      <w:pPr>
        <w:pStyle w:val="NormalWeb"/>
      </w:pPr>
    </w:p>
    <w:p w14:paraId="35652C06" w14:textId="77777777" w:rsidR="006C6F41" w:rsidRPr="004C630D" w:rsidRDefault="006C6F41" w:rsidP="006C6F41">
      <w:pPr>
        <w:pStyle w:val="NormalWeb"/>
        <w:rPr>
          <w:u w:val="single"/>
        </w:rPr>
      </w:pPr>
      <w:proofErr w:type="spellStart"/>
      <w:r w:rsidRPr="004C630D">
        <w:rPr>
          <w:u w:val="single"/>
        </w:rPr>
        <w:t>Reducerea</w:t>
      </w:r>
      <w:proofErr w:type="spellEnd"/>
      <w:r w:rsidRPr="004C630D">
        <w:rPr>
          <w:u w:val="single"/>
        </w:rPr>
        <w:t xml:space="preserve"> </w:t>
      </w:r>
      <w:proofErr w:type="spellStart"/>
      <w:r w:rsidRPr="004C630D">
        <w:rPr>
          <w:u w:val="single"/>
        </w:rPr>
        <w:t>valorilor</w:t>
      </w:r>
      <w:proofErr w:type="spellEnd"/>
      <w:r w:rsidRPr="004C630D">
        <w:rPr>
          <w:u w:val="single"/>
        </w:rPr>
        <w:t xml:space="preserve"> extreme</w:t>
      </w:r>
    </w:p>
    <w:p w14:paraId="0556B594" w14:textId="77777777" w:rsidR="006C6F41" w:rsidRPr="004C630D" w:rsidRDefault="006C6F41" w:rsidP="006C6F41">
      <w:pPr>
        <w:pStyle w:val="NormalWeb"/>
        <w:keepNext/>
      </w:pPr>
      <w:r w:rsidRPr="004C630D">
        <w:rPr>
          <w:noProof/>
        </w:rPr>
        <w:drawing>
          <wp:inline distT="0" distB="0" distL="0" distR="0" wp14:anchorId="2E4A9B4F" wp14:editId="7F34F6D8">
            <wp:extent cx="5381625" cy="2328304"/>
            <wp:effectExtent l="0" t="0" r="0" b="0"/>
            <wp:docPr id="4" name="Picture 4" descr="D:\Anul III\Sem II\CTS\b53a3aa7-89af-45cb-b3dd-f6bdcaa51774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Anul III\Sem II\CTS\b53a3aa7-89af-45cb-b3dd-f6bdcaa51774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194" cy="233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A89C" w14:textId="77777777" w:rsidR="006C6F41" w:rsidRPr="004C630D" w:rsidRDefault="006C6F41" w:rsidP="00A076F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6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Compararea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valorilor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înainte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și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după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transformare</w:t>
      </w:r>
      <w:proofErr w:type="spellEnd"/>
    </w:p>
    <w:p w14:paraId="64D14B33" w14:textId="77777777" w:rsidR="006C6F41" w:rsidRPr="004C630D" w:rsidRDefault="006C6F41" w:rsidP="006C6F41">
      <w:pPr>
        <w:pStyle w:val="NormalWeb"/>
      </w:pPr>
    </w:p>
    <w:p w14:paraId="4C3EDE42" w14:textId="77777777" w:rsidR="006C6F41" w:rsidRPr="004C630D" w:rsidRDefault="006C6F41" w:rsidP="006C6F41">
      <w:pPr>
        <w:pStyle w:val="NormalWeb"/>
      </w:pPr>
      <w:r w:rsidRPr="004C630D">
        <w:lastRenderedPageBreak/>
        <w:t xml:space="preserve">Se </w:t>
      </w:r>
      <w:proofErr w:type="spellStart"/>
      <w:r w:rsidRPr="004C630D">
        <w:t>observă</w:t>
      </w:r>
      <w:proofErr w:type="spellEnd"/>
      <w:r w:rsidRPr="004C630D">
        <w:t xml:space="preserve"> o </w:t>
      </w:r>
      <w:proofErr w:type="spellStart"/>
      <w:r w:rsidRPr="004C630D">
        <w:t>reducere</w:t>
      </w:r>
      <w:proofErr w:type="spellEnd"/>
      <w:r w:rsidRPr="004C630D">
        <w:t xml:space="preserve"> </w:t>
      </w:r>
      <w:proofErr w:type="spellStart"/>
      <w:r w:rsidRPr="004C630D">
        <w:t>semnificativă</w:t>
      </w:r>
      <w:proofErr w:type="spellEnd"/>
      <w:r w:rsidRPr="004C630D">
        <w:t xml:space="preserve"> a </w:t>
      </w:r>
      <w:proofErr w:type="spellStart"/>
      <w:r w:rsidRPr="004C630D">
        <w:t>dispersiei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a </w:t>
      </w:r>
      <w:proofErr w:type="spellStart"/>
      <w:r w:rsidRPr="004C630D">
        <w:t>valorilor</w:t>
      </w:r>
      <w:proofErr w:type="spellEnd"/>
      <w:r w:rsidRPr="004C630D">
        <w:t xml:space="preserve"> extreme </w:t>
      </w:r>
      <w:proofErr w:type="spellStart"/>
      <w:r w:rsidRPr="004C630D">
        <w:t>după</w:t>
      </w:r>
      <w:proofErr w:type="spellEnd"/>
      <w:r w:rsidRPr="004C630D">
        <w:t xml:space="preserve"> </w:t>
      </w:r>
      <w:proofErr w:type="spellStart"/>
      <w:r w:rsidRPr="004C630D">
        <w:t>aplicarea</w:t>
      </w:r>
      <w:proofErr w:type="spellEnd"/>
      <w:r w:rsidRPr="004C630D">
        <w:t xml:space="preserve"> </w:t>
      </w:r>
      <w:proofErr w:type="spellStart"/>
      <w:r w:rsidRPr="004C630D">
        <w:t>transformărilor</w:t>
      </w:r>
      <w:proofErr w:type="spellEnd"/>
      <w:r w:rsidRPr="004C630D">
        <w:t>.</w:t>
      </w:r>
      <w:r w:rsidRPr="004C630D">
        <w:br/>
      </w:r>
      <w:proofErr w:type="spellStart"/>
      <w:r w:rsidRPr="004C630D">
        <w:t>Acest</w:t>
      </w:r>
      <w:proofErr w:type="spellEnd"/>
      <w:r w:rsidRPr="004C630D">
        <w:t xml:space="preserve"> </w:t>
      </w:r>
      <w:proofErr w:type="spellStart"/>
      <w:r w:rsidRPr="004C630D">
        <w:t>lucru</w:t>
      </w:r>
      <w:proofErr w:type="spellEnd"/>
      <w:r w:rsidRPr="004C630D">
        <w:t xml:space="preserve"> </w:t>
      </w:r>
      <w:proofErr w:type="spellStart"/>
      <w:r w:rsidRPr="004C630D">
        <w:t>indică</w:t>
      </w:r>
      <w:proofErr w:type="spellEnd"/>
      <w:r w:rsidRPr="004C630D">
        <w:t xml:space="preserve"> o </w:t>
      </w:r>
      <w:proofErr w:type="spellStart"/>
      <w:r w:rsidRPr="004C630D">
        <w:t>stabilizare</w:t>
      </w:r>
      <w:proofErr w:type="spellEnd"/>
      <w:r w:rsidRPr="004C630D">
        <w:t xml:space="preserve"> a </w:t>
      </w:r>
      <w:proofErr w:type="spellStart"/>
      <w:r w:rsidRPr="004C630D">
        <w:t>datelor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o </w:t>
      </w:r>
      <w:proofErr w:type="spellStart"/>
      <w:r w:rsidRPr="004C630D">
        <w:t>îmbunătățire</w:t>
      </w:r>
      <w:proofErr w:type="spellEnd"/>
      <w:r w:rsidRPr="004C630D">
        <w:t xml:space="preserve"> a </w:t>
      </w:r>
      <w:proofErr w:type="spellStart"/>
      <w:r w:rsidRPr="004C630D">
        <w:t>condițiilor</w:t>
      </w:r>
      <w:proofErr w:type="spellEnd"/>
      <w:r w:rsidRPr="004C630D">
        <w:t xml:space="preserve"> </w:t>
      </w:r>
      <w:proofErr w:type="spellStart"/>
      <w:r w:rsidRPr="004C630D">
        <w:t>pentru</w:t>
      </w:r>
      <w:proofErr w:type="spellEnd"/>
      <w:r w:rsidRPr="004C630D">
        <w:t xml:space="preserve"> </w:t>
      </w:r>
      <w:proofErr w:type="spellStart"/>
      <w:r w:rsidRPr="004C630D">
        <w:t>modelare</w:t>
      </w:r>
      <w:proofErr w:type="spellEnd"/>
      <w:r w:rsidRPr="004C630D">
        <w:t>.</w:t>
      </w:r>
    </w:p>
    <w:p w14:paraId="22E1780C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Interpretare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economică</w:t>
      </w:r>
      <w:proofErr w:type="spellEnd"/>
    </w:p>
    <w:p w14:paraId="3EC737AE" w14:textId="77777777" w:rsidR="006C6F41" w:rsidRPr="004C630D" w:rsidRDefault="006C6F41" w:rsidP="006C6F41">
      <w:pPr>
        <w:pStyle w:val="NormalWeb"/>
      </w:pPr>
      <w:proofErr w:type="spellStart"/>
      <w:r w:rsidRPr="004C630D">
        <w:t>Transformările</w:t>
      </w:r>
      <w:proofErr w:type="spellEnd"/>
      <w:r w:rsidRPr="004C630D">
        <w:t xml:space="preserve"> </w:t>
      </w:r>
      <w:proofErr w:type="spellStart"/>
      <w:r w:rsidRPr="004C630D">
        <w:t>aplicate</w:t>
      </w:r>
      <w:proofErr w:type="spellEnd"/>
      <w:r w:rsidRPr="004C630D">
        <w:t xml:space="preserve"> </w:t>
      </w:r>
      <w:proofErr w:type="spellStart"/>
      <w:r w:rsidRPr="004C630D">
        <w:t>reflectă</w:t>
      </w:r>
      <w:proofErr w:type="spellEnd"/>
      <w:r w:rsidRPr="004C630D">
        <w:t xml:space="preserve"> </w:t>
      </w:r>
      <w:proofErr w:type="spellStart"/>
      <w:r w:rsidRPr="004C630D">
        <w:t>realitatea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>:</w:t>
      </w:r>
    </w:p>
    <w:p w14:paraId="7BAFE772" w14:textId="77777777" w:rsidR="006C6F41" w:rsidRPr="004C630D" w:rsidRDefault="006C6F41" w:rsidP="006C6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diferențele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țări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reduse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scară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comparabilă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4F0D6E" w14:textId="77777777" w:rsidR="006C6F41" w:rsidRPr="004C630D" w:rsidRDefault="006C6F41" w:rsidP="006C6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relațiile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devin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stabile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ușor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interpretat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C3091B" w14:textId="77777777" w:rsidR="006C6F41" w:rsidRPr="004C630D" w:rsidRDefault="006C6F41" w:rsidP="006C6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efectele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extreme ale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economii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foarte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dezvoltate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diminuate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4129F8" w14:textId="77777777" w:rsidR="006C6F41" w:rsidRPr="004C630D" w:rsidRDefault="006C6F41" w:rsidP="00A076F1">
      <w:pPr>
        <w:pStyle w:val="NormalWeb"/>
      </w:pPr>
      <w:proofErr w:type="spellStart"/>
      <w:r w:rsidRPr="004C630D">
        <w:t>În</w:t>
      </w:r>
      <w:proofErr w:type="spellEnd"/>
      <w:r w:rsidRPr="004C630D">
        <w:t xml:space="preserve"> special, </w:t>
      </w:r>
      <w:proofErr w:type="spellStart"/>
      <w:r w:rsidRPr="004C630D">
        <w:t>utilizarea</w:t>
      </w:r>
      <w:proofErr w:type="spellEnd"/>
      <w:r w:rsidRPr="004C630D">
        <w:t xml:space="preserve"> </w:t>
      </w:r>
      <w:proofErr w:type="spellStart"/>
      <w:r w:rsidRPr="004C630D">
        <w:t>funcției</w:t>
      </w:r>
      <w:proofErr w:type="spellEnd"/>
      <w:r w:rsidRPr="004C630D">
        <w:t xml:space="preserve"> </w:t>
      </w:r>
      <w:proofErr w:type="spellStart"/>
      <w:r w:rsidRPr="004C630D">
        <w:rPr>
          <w:rStyle w:val="Strong"/>
          <w:b w:val="0"/>
        </w:rPr>
        <w:t>asinh</w:t>
      </w:r>
      <w:proofErr w:type="spellEnd"/>
      <w:r w:rsidRPr="004C630D">
        <w:t xml:space="preserve"> </w:t>
      </w:r>
      <w:proofErr w:type="spellStart"/>
      <w:r w:rsidRPr="004C630D">
        <w:t>este</w:t>
      </w:r>
      <w:proofErr w:type="spellEnd"/>
      <w:r w:rsidRPr="004C630D">
        <w:t xml:space="preserve"> </w:t>
      </w:r>
      <w:proofErr w:type="spellStart"/>
      <w:r w:rsidRPr="004C630D">
        <w:t>esențială</w:t>
      </w:r>
      <w:proofErr w:type="spellEnd"/>
      <w:r w:rsidRPr="004C630D">
        <w:t xml:space="preserve"> </w:t>
      </w:r>
      <w:proofErr w:type="spellStart"/>
      <w:r w:rsidRPr="004C630D">
        <w:t>pentru</w:t>
      </w:r>
      <w:proofErr w:type="spellEnd"/>
      <w:r w:rsidRPr="004C630D">
        <w:t xml:space="preserve"> FDI, </w:t>
      </w:r>
      <w:proofErr w:type="spellStart"/>
      <w:r w:rsidRPr="004C630D">
        <w:t>deoarece</w:t>
      </w:r>
      <w:proofErr w:type="spellEnd"/>
      <w:r w:rsidRPr="004C630D">
        <w:t xml:space="preserve"> </w:t>
      </w:r>
      <w:proofErr w:type="spellStart"/>
      <w:r w:rsidRPr="004C630D">
        <w:t>permite</w:t>
      </w:r>
      <w:proofErr w:type="spellEnd"/>
      <w:r w:rsidRPr="004C630D">
        <w:t xml:space="preserve"> </w:t>
      </w:r>
      <w:proofErr w:type="spellStart"/>
      <w:r w:rsidRPr="004C630D">
        <w:t>includerea</w:t>
      </w:r>
      <w:proofErr w:type="spellEnd"/>
      <w:r w:rsidRPr="004C630D">
        <w:t xml:space="preserve"> </w:t>
      </w:r>
      <w:proofErr w:type="spellStart"/>
      <w:r w:rsidRPr="004C630D">
        <w:t>valorilor</w:t>
      </w:r>
      <w:proofErr w:type="spellEnd"/>
      <w:r w:rsidRPr="004C630D">
        <w:t xml:space="preserve"> negative, care pot </w:t>
      </w:r>
      <w:proofErr w:type="spellStart"/>
      <w:r w:rsidRPr="004C630D">
        <w:t>apărea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contextul</w:t>
      </w:r>
      <w:proofErr w:type="spellEnd"/>
      <w:r w:rsidRPr="004C630D">
        <w:t xml:space="preserve"> </w:t>
      </w:r>
      <w:proofErr w:type="spellStart"/>
      <w:r w:rsidRPr="004C630D">
        <w:t>retragerilor</w:t>
      </w:r>
      <w:proofErr w:type="spellEnd"/>
      <w:r w:rsidRPr="004C630D">
        <w:t xml:space="preserve"> de capital.</w:t>
      </w:r>
    </w:p>
    <w:p w14:paraId="48F41524" w14:textId="77777777" w:rsidR="006C6F41" w:rsidRPr="004C630D" w:rsidRDefault="006C6F41" w:rsidP="006C6F41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Impact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asupra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modelului</w:t>
      </w:r>
      <w:proofErr w:type="spellEnd"/>
    </w:p>
    <w:p w14:paraId="56DBDE45" w14:textId="77777777" w:rsidR="006C6F41" w:rsidRPr="004C630D" w:rsidRDefault="006C6F41" w:rsidP="006C6F41">
      <w:pPr>
        <w:pStyle w:val="NormalWeb"/>
      </w:pPr>
      <w:proofErr w:type="spellStart"/>
      <w:r w:rsidRPr="004C630D">
        <w:t>Aplicarea</w:t>
      </w:r>
      <w:proofErr w:type="spellEnd"/>
      <w:r w:rsidRPr="004C630D">
        <w:t xml:space="preserve"> </w:t>
      </w:r>
      <w:proofErr w:type="spellStart"/>
      <w:r w:rsidRPr="004C630D">
        <w:t>acestor</w:t>
      </w:r>
      <w:proofErr w:type="spellEnd"/>
      <w:r w:rsidRPr="004C630D">
        <w:t xml:space="preserve"> </w:t>
      </w:r>
      <w:proofErr w:type="spellStart"/>
      <w:r w:rsidRPr="004C630D">
        <w:t>transformări</w:t>
      </w:r>
      <w:proofErr w:type="spellEnd"/>
      <w:r w:rsidRPr="004C630D">
        <w:t xml:space="preserve"> </w:t>
      </w:r>
      <w:proofErr w:type="spellStart"/>
      <w:r w:rsidRPr="004C630D">
        <w:t>contribuie</w:t>
      </w:r>
      <w:proofErr w:type="spellEnd"/>
      <w:r w:rsidRPr="004C630D">
        <w:t xml:space="preserve"> la:</w:t>
      </w:r>
    </w:p>
    <w:p w14:paraId="4BEACEE3" w14:textId="77777777" w:rsidR="006C6F41" w:rsidRPr="004C630D" w:rsidRDefault="006C6F41" w:rsidP="006C6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îmbunătățirea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performanței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regresiei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0FC1CB" w14:textId="77777777" w:rsidR="006C6F41" w:rsidRPr="004C630D" w:rsidRDefault="006C6F41" w:rsidP="006C6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stabilitatea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coeficienților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estimați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8A4EBB" w14:textId="77777777" w:rsidR="006C6F41" w:rsidRPr="004C630D" w:rsidRDefault="006C6F41" w:rsidP="006C6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reducerea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influenței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outlierilor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FB286F" w14:textId="77777777" w:rsidR="006C6F41" w:rsidRPr="004C630D" w:rsidRDefault="006C6F41" w:rsidP="006C6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interpretări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economice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corecte</w:t>
      </w:r>
      <w:proofErr w:type="spellEnd"/>
    </w:p>
    <w:p w14:paraId="634B159F" w14:textId="77777777" w:rsidR="0043695C" w:rsidRPr="004C630D" w:rsidRDefault="006C6F4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Gruparea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datelor</w:t>
      </w:r>
      <w:proofErr w:type="spellEnd"/>
    </w:p>
    <w:p w14:paraId="528952CC" w14:textId="77777777" w:rsidR="00A076F1" w:rsidRPr="004C630D" w:rsidRDefault="00A076F1" w:rsidP="00A076F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Definirea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problemei</w:t>
      </w:r>
      <w:proofErr w:type="spellEnd"/>
    </w:p>
    <w:p w14:paraId="793A345F" w14:textId="77777777" w:rsidR="00A076F1" w:rsidRPr="004C630D" w:rsidRDefault="00A076F1" w:rsidP="00A076F1">
      <w:pPr>
        <w:pStyle w:val="NormalWeb"/>
      </w:pPr>
      <w:proofErr w:type="spellStart"/>
      <w:r w:rsidRPr="004C630D">
        <w:t>Compararea</w:t>
      </w:r>
      <w:proofErr w:type="spellEnd"/>
      <w:r w:rsidRPr="004C630D">
        <w:t xml:space="preserve"> </w:t>
      </w:r>
      <w:proofErr w:type="spellStart"/>
      <w:r w:rsidRPr="004C630D">
        <w:t>țărilor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funcție</w:t>
      </w:r>
      <w:proofErr w:type="spellEnd"/>
      <w:r w:rsidRPr="004C630D">
        <w:t xml:space="preserve"> de </w:t>
      </w:r>
      <w:proofErr w:type="spellStart"/>
      <w:r w:rsidRPr="004C630D">
        <w:t>nivelul</w:t>
      </w:r>
      <w:proofErr w:type="spellEnd"/>
      <w:r w:rsidRPr="004C630D">
        <w:t xml:space="preserve"> </w:t>
      </w:r>
      <w:proofErr w:type="spellStart"/>
      <w:r w:rsidRPr="004C630D">
        <w:t>produsului</w:t>
      </w:r>
      <w:proofErr w:type="spellEnd"/>
      <w:r w:rsidRPr="004C630D">
        <w:t xml:space="preserve"> intern brut (PIB),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vederea</w:t>
      </w:r>
      <w:proofErr w:type="spellEnd"/>
      <w:r w:rsidRPr="004C630D">
        <w:t xml:space="preserve"> </w:t>
      </w:r>
      <w:proofErr w:type="spellStart"/>
      <w:r w:rsidRPr="004C630D">
        <w:t>identificării</w:t>
      </w:r>
      <w:proofErr w:type="spellEnd"/>
      <w:r w:rsidRPr="004C630D">
        <w:t xml:space="preserve"> </w:t>
      </w:r>
      <w:proofErr w:type="spellStart"/>
      <w:r w:rsidRPr="004C630D">
        <w:t>diferențelor</w:t>
      </w:r>
      <w:proofErr w:type="spellEnd"/>
      <w:r w:rsidRPr="004C630D">
        <w:t xml:space="preserve"> </w:t>
      </w:r>
      <w:proofErr w:type="spellStart"/>
      <w:r w:rsidRPr="004C630D">
        <w:t>privind</w:t>
      </w:r>
      <w:proofErr w:type="spellEnd"/>
      <w:r w:rsidRPr="004C630D">
        <w:t xml:space="preserve"> </w:t>
      </w:r>
      <w:proofErr w:type="spellStart"/>
      <w:r w:rsidRPr="004C630D">
        <w:t>nivelul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CO2.</w:t>
      </w:r>
    </w:p>
    <w:p w14:paraId="48F81FAA" w14:textId="77777777" w:rsidR="00A076F1" w:rsidRPr="004C630D" w:rsidRDefault="00A076F1" w:rsidP="00A076F1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Metoda</w:t>
      </w:r>
      <w:proofErr w:type="spellEnd"/>
    </w:p>
    <w:p w14:paraId="71E3A009" w14:textId="77777777" w:rsidR="00A076F1" w:rsidRPr="004C630D" w:rsidRDefault="00A076F1" w:rsidP="00A076F1">
      <w:pPr>
        <w:pStyle w:val="NormalWeb"/>
      </w:pPr>
      <w:proofErr w:type="spellStart"/>
      <w:r w:rsidRPr="004C630D">
        <w:t>Datele</w:t>
      </w:r>
      <w:proofErr w:type="spellEnd"/>
      <w:r w:rsidRPr="004C630D">
        <w:t xml:space="preserve"> au </w:t>
      </w:r>
      <w:proofErr w:type="spellStart"/>
      <w:r w:rsidRPr="004C630D">
        <w:t>fost</w:t>
      </w:r>
      <w:proofErr w:type="spellEnd"/>
      <w:r w:rsidRPr="004C630D">
        <w:t xml:space="preserve"> </w:t>
      </w:r>
      <w:proofErr w:type="spellStart"/>
      <w:r w:rsidRPr="004C630D">
        <w:t>grupate</w:t>
      </w:r>
      <w:proofErr w:type="spellEnd"/>
      <w:r w:rsidRPr="004C630D">
        <w:t xml:space="preserve"> </w:t>
      </w:r>
      <w:proofErr w:type="spellStart"/>
      <w:r w:rsidRPr="004C630D">
        <w:t>utilizând</w:t>
      </w:r>
      <w:proofErr w:type="spellEnd"/>
      <w:r w:rsidRPr="004C630D">
        <w:t xml:space="preserve"> </w:t>
      </w:r>
      <w:proofErr w:type="spellStart"/>
      <w:r w:rsidRPr="004C630D">
        <w:t>funcția</w:t>
      </w:r>
      <w:proofErr w:type="spellEnd"/>
      <w:r w:rsidRPr="004C630D">
        <w:t xml:space="preserve"> </w:t>
      </w:r>
      <w:proofErr w:type="spellStart"/>
      <w:r w:rsidRPr="004C630D">
        <w:rPr>
          <w:rStyle w:val="HTMLCode"/>
          <w:rFonts w:ascii="Times New Roman" w:hAnsi="Times New Roman" w:cs="Times New Roman"/>
          <w:sz w:val="24"/>
          <w:szCs w:val="24"/>
        </w:rPr>
        <w:t>qcut</w:t>
      </w:r>
      <w:proofErr w:type="spellEnd"/>
      <w:r w:rsidRPr="004C630D">
        <w:t xml:space="preserve"> din </w:t>
      </w:r>
      <w:proofErr w:type="spellStart"/>
      <w:r w:rsidRPr="004C630D">
        <w:t>pachetul</w:t>
      </w:r>
      <w:proofErr w:type="spellEnd"/>
      <w:r w:rsidRPr="004C630D">
        <w:t xml:space="preserve"> pandas, care </w:t>
      </w:r>
      <w:proofErr w:type="spellStart"/>
      <w:r w:rsidRPr="004C630D">
        <w:t>împarte</w:t>
      </w:r>
      <w:proofErr w:type="spellEnd"/>
      <w:r w:rsidRPr="004C630D">
        <w:t xml:space="preserve"> </w:t>
      </w:r>
      <w:proofErr w:type="spellStart"/>
      <w:r w:rsidRPr="004C630D">
        <w:t>observațiile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cuantile</w:t>
      </w:r>
      <w:proofErr w:type="spellEnd"/>
      <w:r w:rsidRPr="004C630D">
        <w:t xml:space="preserve"> </w:t>
      </w:r>
      <w:proofErr w:type="spellStart"/>
      <w:r w:rsidRPr="004C630D">
        <w:t>egale</w:t>
      </w:r>
      <w:proofErr w:type="spellEnd"/>
      <w:r w:rsidRPr="004C630D">
        <w:t xml:space="preserve">, </w:t>
      </w:r>
      <w:proofErr w:type="spellStart"/>
      <w:r w:rsidRPr="004C630D">
        <w:t>obținându</w:t>
      </w:r>
      <w:proofErr w:type="spellEnd"/>
      <w:r w:rsidRPr="004C630D">
        <w:t xml:space="preserve">-se </w:t>
      </w:r>
      <w:proofErr w:type="spellStart"/>
      <w:r w:rsidRPr="004C630D">
        <w:t>astfel</w:t>
      </w:r>
      <w:proofErr w:type="spellEnd"/>
      <w:r w:rsidRPr="004C630D">
        <w:t xml:space="preserve"> 4 </w:t>
      </w:r>
      <w:proofErr w:type="spellStart"/>
      <w:r w:rsidRPr="004C630D">
        <w:t>categorii</w:t>
      </w:r>
      <w:proofErr w:type="spellEnd"/>
      <w:r w:rsidRPr="004C630D">
        <w:t xml:space="preserve"> de </w:t>
      </w:r>
      <w:proofErr w:type="spellStart"/>
      <w:r w:rsidRPr="004C630D">
        <w:t>țări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funcție</w:t>
      </w:r>
      <w:proofErr w:type="spellEnd"/>
      <w:r w:rsidRPr="004C630D">
        <w:t xml:space="preserve"> de </w:t>
      </w:r>
      <w:proofErr w:type="spellStart"/>
      <w:r w:rsidRPr="004C630D">
        <w:t>nivelul</w:t>
      </w:r>
      <w:proofErr w:type="spellEnd"/>
      <w:r w:rsidRPr="004C630D">
        <w:t xml:space="preserve"> PIB-</w:t>
      </w:r>
      <w:proofErr w:type="spellStart"/>
      <w:r w:rsidRPr="004C630D">
        <w:t>ului</w:t>
      </w:r>
      <w:proofErr w:type="spellEnd"/>
      <w:r w:rsidRPr="004C630D">
        <w:t>.</w:t>
      </w:r>
    </w:p>
    <w:p w14:paraId="447F6CF5" w14:textId="77777777" w:rsidR="00A076F1" w:rsidRPr="004C630D" w:rsidRDefault="00A076F1" w:rsidP="00A076F1">
      <w:pPr>
        <w:keepNext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EEB1CF" wp14:editId="3928170F">
            <wp:extent cx="5486400" cy="1855322"/>
            <wp:effectExtent l="0" t="0" r="0" b="0"/>
            <wp:docPr id="6" name="Picture 6" descr="D:\Anul III\Sem II\CTS\7363d8e5-4987-4124-ab8d-acfad4b4628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Anul III\Sem II\CTS\7363d8e5-4987-4124-ab8d-acfad4b46282 (1)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55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3DE39" w14:textId="77777777" w:rsidR="00A076F1" w:rsidRPr="004C630D" w:rsidRDefault="00A076F1" w:rsidP="00A076F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7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Statistici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descriptive pe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grupuri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 PIB</w:t>
      </w:r>
    </w:p>
    <w:p w14:paraId="48F12E23" w14:textId="77777777" w:rsidR="00A076F1" w:rsidRPr="00A076F1" w:rsidRDefault="00A076F1" w:rsidP="00A076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prezintă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medii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emisiilor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CO2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țări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definite pe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cuantilelor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PIB</w:t>
      </w:r>
    </w:p>
    <w:p w14:paraId="6783D119" w14:textId="77777777" w:rsidR="00A076F1" w:rsidRPr="004C630D" w:rsidRDefault="00A076F1" w:rsidP="00A076F1">
      <w:pPr>
        <w:keepNext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097184" wp14:editId="4F54B157">
            <wp:extent cx="4753330" cy="2733675"/>
            <wp:effectExtent l="0" t="0" r="9525" b="0"/>
            <wp:docPr id="7" name="Picture 7" descr="D:\Anul III\Sem II\CTS\1f02c0fd-dd0c-47dd-b0f9-404d631827d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Anul III\Sem II\CTS\1f02c0fd-dd0c-47dd-b0f9-404d631827dc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72" cy="274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AADC" w14:textId="77777777" w:rsidR="00A076F1" w:rsidRPr="004C630D" w:rsidRDefault="00A076F1" w:rsidP="00A076F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8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Emisii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medii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 CO2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în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funcție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nivelul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PIB</w:t>
      </w:r>
    </w:p>
    <w:p w14:paraId="731CA0A5" w14:textId="77777777" w:rsidR="00A076F1" w:rsidRPr="004C630D" w:rsidRDefault="00A076F1" w:rsidP="00A076F1">
      <w:pPr>
        <w:rPr>
          <w:rFonts w:ascii="Times New Roman" w:hAnsi="Times New Roman" w:cs="Times New Roman"/>
          <w:sz w:val="24"/>
          <w:szCs w:val="24"/>
        </w:rPr>
      </w:pPr>
    </w:p>
    <w:p w14:paraId="2C4BDB45" w14:textId="77777777" w:rsidR="00A076F1" w:rsidRPr="004C630D" w:rsidRDefault="00A076F1" w:rsidP="00A076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Graficul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evidențiază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emisiilor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CO2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odată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nivelului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PIB</w:t>
      </w:r>
    </w:p>
    <w:p w14:paraId="7527AD52" w14:textId="77777777" w:rsidR="007070C8" w:rsidRPr="004C630D" w:rsidRDefault="007070C8" w:rsidP="007070C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Interpretare</w:t>
      </w:r>
    </w:p>
    <w:p w14:paraId="0E311907" w14:textId="77777777" w:rsidR="007070C8" w:rsidRPr="004C630D" w:rsidRDefault="007070C8" w:rsidP="007070C8">
      <w:pPr>
        <w:pStyle w:val="NormalWeb"/>
      </w:pPr>
      <w:r w:rsidRPr="004C630D">
        <w:t xml:space="preserve">Se </w:t>
      </w:r>
      <w:proofErr w:type="spellStart"/>
      <w:r w:rsidRPr="004C630D">
        <w:t>observă</w:t>
      </w:r>
      <w:proofErr w:type="spellEnd"/>
      <w:r w:rsidRPr="004C630D">
        <w:t xml:space="preserve"> o </w:t>
      </w:r>
      <w:proofErr w:type="spellStart"/>
      <w:r w:rsidRPr="004C630D">
        <w:t>creștere</w:t>
      </w:r>
      <w:proofErr w:type="spellEnd"/>
      <w:r w:rsidRPr="004C630D">
        <w:t xml:space="preserve"> </w:t>
      </w:r>
      <w:proofErr w:type="spellStart"/>
      <w:r w:rsidRPr="004C630D">
        <w:t>clară</w:t>
      </w:r>
      <w:proofErr w:type="spellEnd"/>
      <w:r w:rsidRPr="004C630D">
        <w:t xml:space="preserve"> </w:t>
      </w:r>
      <w:proofErr w:type="gramStart"/>
      <w:r w:rsidRPr="004C630D">
        <w:t>a</w:t>
      </w:r>
      <w:proofErr w:type="gram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 </w:t>
      </w:r>
      <w:proofErr w:type="spellStart"/>
      <w:r w:rsidRPr="004C630D">
        <w:t>odată</w:t>
      </w:r>
      <w:proofErr w:type="spellEnd"/>
      <w:r w:rsidRPr="004C630D">
        <w:t xml:space="preserve"> cu </w:t>
      </w:r>
      <w:proofErr w:type="spellStart"/>
      <w:r w:rsidRPr="004C630D">
        <w:t>creșterea</w:t>
      </w:r>
      <w:proofErr w:type="spellEnd"/>
      <w:r w:rsidRPr="004C630D">
        <w:t xml:space="preserve"> </w:t>
      </w:r>
      <w:proofErr w:type="spellStart"/>
      <w:r w:rsidRPr="004C630D">
        <w:t>nivelului</w:t>
      </w:r>
      <w:proofErr w:type="spellEnd"/>
      <w:r w:rsidRPr="004C630D">
        <w:t xml:space="preserve"> PIB.</w:t>
      </w:r>
    </w:p>
    <w:p w14:paraId="0C99ED4D" w14:textId="77777777" w:rsidR="007070C8" w:rsidRPr="004C630D" w:rsidRDefault="007070C8" w:rsidP="007070C8">
      <w:pPr>
        <w:pStyle w:val="NormalWeb"/>
      </w:pPr>
      <w:proofErr w:type="spellStart"/>
      <w:r w:rsidRPr="004C630D">
        <w:t>Țările</w:t>
      </w:r>
      <w:proofErr w:type="spellEnd"/>
      <w:r w:rsidRPr="004C630D">
        <w:t xml:space="preserve"> din </w:t>
      </w:r>
      <w:proofErr w:type="spellStart"/>
      <w:r w:rsidRPr="004C630D">
        <w:t>grupurile</w:t>
      </w:r>
      <w:proofErr w:type="spellEnd"/>
      <w:r w:rsidRPr="004C630D">
        <w:t xml:space="preserve"> cu PIB </w:t>
      </w:r>
      <w:proofErr w:type="spellStart"/>
      <w:r w:rsidRPr="004C630D">
        <w:t>ridicat</w:t>
      </w:r>
      <w:proofErr w:type="spellEnd"/>
      <w:r w:rsidRPr="004C630D">
        <w:t xml:space="preserve"> </w:t>
      </w:r>
      <w:proofErr w:type="spellStart"/>
      <w:r w:rsidRPr="004C630D">
        <w:t>înregistrează</w:t>
      </w:r>
      <w:proofErr w:type="spellEnd"/>
      <w:r w:rsidRPr="004C630D">
        <w:t xml:space="preserve"> </w:t>
      </w:r>
      <w:proofErr w:type="spellStart"/>
      <w:r w:rsidRPr="004C630D">
        <w:t>valori</w:t>
      </w:r>
      <w:proofErr w:type="spellEnd"/>
      <w:r w:rsidRPr="004C630D">
        <w:t xml:space="preserve"> </w:t>
      </w:r>
      <w:proofErr w:type="spellStart"/>
      <w:r w:rsidRPr="004C630D">
        <w:t>semnificativ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mari</w:t>
      </w:r>
      <w:proofErr w:type="spellEnd"/>
      <w:r w:rsidRPr="004C630D">
        <w:t xml:space="preserve"> ale </w:t>
      </w:r>
      <w:proofErr w:type="spellStart"/>
      <w:r w:rsidRPr="004C630D">
        <w:t>emisiilor</w:t>
      </w:r>
      <w:proofErr w:type="spellEnd"/>
      <w:r w:rsidRPr="004C630D">
        <w:t xml:space="preserve">, </w:t>
      </w:r>
      <w:proofErr w:type="spellStart"/>
      <w:r w:rsidRPr="004C630D">
        <w:t>ceea</w:t>
      </w:r>
      <w:proofErr w:type="spellEnd"/>
      <w:r w:rsidRPr="004C630D">
        <w:t xml:space="preserve"> </w:t>
      </w:r>
      <w:proofErr w:type="spellStart"/>
      <w:r w:rsidRPr="004C630D">
        <w:t>ce</w:t>
      </w:r>
      <w:proofErr w:type="spellEnd"/>
      <w:r w:rsidRPr="004C630D">
        <w:t xml:space="preserve"> </w:t>
      </w:r>
      <w:proofErr w:type="spellStart"/>
      <w:r w:rsidRPr="004C630D">
        <w:t>sugerează</w:t>
      </w:r>
      <w:proofErr w:type="spellEnd"/>
      <w:r w:rsidRPr="004C630D">
        <w:t xml:space="preserve"> </w:t>
      </w:r>
      <w:proofErr w:type="spellStart"/>
      <w:r w:rsidRPr="004C630D">
        <w:t>existența</w:t>
      </w:r>
      <w:proofErr w:type="spellEnd"/>
      <w:r w:rsidRPr="004C630D">
        <w:t xml:space="preserve"> </w:t>
      </w:r>
      <w:proofErr w:type="spellStart"/>
      <w:r w:rsidRPr="004C630D">
        <w:t>unei</w:t>
      </w:r>
      <w:proofErr w:type="spellEnd"/>
      <w:r w:rsidRPr="004C630D">
        <w:t xml:space="preserve"> </w:t>
      </w:r>
      <w:proofErr w:type="spellStart"/>
      <w:r w:rsidRPr="004C630D">
        <w:t>relații</w:t>
      </w:r>
      <w:proofErr w:type="spellEnd"/>
      <w:r w:rsidRPr="004C630D">
        <w:t xml:space="preserve"> </w:t>
      </w:r>
      <w:proofErr w:type="spellStart"/>
      <w:r w:rsidRPr="004C630D">
        <w:t>directe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dezvoltarea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impactul</w:t>
      </w:r>
      <w:proofErr w:type="spellEnd"/>
      <w:r w:rsidRPr="004C630D">
        <w:t xml:space="preserve">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mediului</w:t>
      </w:r>
      <w:proofErr w:type="spellEnd"/>
      <w:r w:rsidRPr="004C630D">
        <w:t>.</w:t>
      </w:r>
    </w:p>
    <w:p w14:paraId="08314897" w14:textId="77777777" w:rsidR="007070C8" w:rsidRPr="004C630D" w:rsidRDefault="007070C8" w:rsidP="007070C8">
      <w:pPr>
        <w:pStyle w:val="NormalWeb"/>
      </w:pPr>
      <w:proofErr w:type="spellStart"/>
      <w:r w:rsidRPr="004C630D">
        <w:lastRenderedPageBreak/>
        <w:t>Această</w:t>
      </w:r>
      <w:proofErr w:type="spellEnd"/>
      <w:r w:rsidRPr="004C630D">
        <w:t xml:space="preserve"> </w:t>
      </w:r>
      <w:proofErr w:type="spellStart"/>
      <w:r w:rsidRPr="004C630D">
        <w:t>relație</w:t>
      </w:r>
      <w:proofErr w:type="spellEnd"/>
      <w:r w:rsidRPr="004C630D">
        <w:t xml:space="preserve"> </w:t>
      </w:r>
      <w:proofErr w:type="spellStart"/>
      <w:r w:rsidRPr="004C630D">
        <w:t>poate</w:t>
      </w:r>
      <w:proofErr w:type="spellEnd"/>
      <w:r w:rsidRPr="004C630D">
        <w:t xml:space="preserve"> fi </w:t>
      </w:r>
      <w:proofErr w:type="spellStart"/>
      <w:r w:rsidRPr="004C630D">
        <w:t>explicată</w:t>
      </w:r>
      <w:proofErr w:type="spellEnd"/>
      <w:r w:rsidRPr="004C630D">
        <w:t xml:space="preserve"> </w:t>
      </w:r>
      <w:proofErr w:type="spellStart"/>
      <w:r w:rsidRPr="004C630D">
        <w:t>prin</w:t>
      </w:r>
      <w:proofErr w:type="spellEnd"/>
      <w:r w:rsidRPr="004C630D">
        <w:t xml:space="preserve"> </w:t>
      </w:r>
      <w:proofErr w:type="spellStart"/>
      <w:r w:rsidRPr="004C630D">
        <w:t>nivelul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ridicat</w:t>
      </w:r>
      <w:proofErr w:type="spellEnd"/>
      <w:r w:rsidRPr="004C630D">
        <w:t xml:space="preserve"> de </w:t>
      </w:r>
      <w:proofErr w:type="spellStart"/>
      <w:r w:rsidRPr="004C630D">
        <w:t>industrializare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consum</w:t>
      </w:r>
      <w:proofErr w:type="spellEnd"/>
      <w:r w:rsidRPr="004C630D">
        <w:t xml:space="preserve"> energetic specific </w:t>
      </w:r>
      <w:proofErr w:type="spellStart"/>
      <w:r w:rsidRPr="004C630D">
        <w:t>economiilor</w:t>
      </w:r>
      <w:proofErr w:type="spellEnd"/>
      <w:r w:rsidRPr="004C630D">
        <w:t xml:space="preserve"> </w:t>
      </w:r>
      <w:proofErr w:type="spellStart"/>
      <w:r w:rsidRPr="004C630D">
        <w:t>dezvoltate</w:t>
      </w:r>
      <w:proofErr w:type="spellEnd"/>
      <w:r w:rsidRPr="004C630D">
        <w:t>.</w:t>
      </w:r>
    </w:p>
    <w:p w14:paraId="65BA835F" w14:textId="77777777" w:rsidR="007070C8" w:rsidRPr="004C630D" w:rsidRDefault="007070C8" w:rsidP="007070C8">
      <w:pPr>
        <w:pStyle w:val="NormalWeb"/>
        <w:rPr>
          <w:i/>
        </w:rPr>
      </w:pPr>
      <w:proofErr w:type="spellStart"/>
      <w:r w:rsidRPr="004C630D">
        <w:rPr>
          <w:rStyle w:val="Emphasis"/>
          <w:i w:val="0"/>
        </w:rPr>
        <w:t>Rezultatele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evidențiază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importanța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adoptării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unor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politici</w:t>
      </w:r>
      <w:proofErr w:type="spellEnd"/>
      <w:r w:rsidRPr="004C630D">
        <w:rPr>
          <w:rStyle w:val="Emphasis"/>
          <w:i w:val="0"/>
        </w:rPr>
        <w:t xml:space="preserve"> de </w:t>
      </w:r>
      <w:proofErr w:type="spellStart"/>
      <w:r w:rsidRPr="004C630D">
        <w:rPr>
          <w:rStyle w:val="Emphasis"/>
          <w:i w:val="0"/>
        </w:rPr>
        <w:t>dezvoltare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sustabilă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în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țările</w:t>
      </w:r>
      <w:proofErr w:type="spellEnd"/>
      <w:r w:rsidRPr="004C630D">
        <w:rPr>
          <w:rStyle w:val="Emphasis"/>
          <w:i w:val="0"/>
        </w:rPr>
        <w:t xml:space="preserve"> cu </w:t>
      </w:r>
      <w:proofErr w:type="spellStart"/>
      <w:r w:rsidRPr="004C630D">
        <w:rPr>
          <w:rStyle w:val="Emphasis"/>
          <w:i w:val="0"/>
        </w:rPr>
        <w:t>nivel</w:t>
      </w:r>
      <w:proofErr w:type="spellEnd"/>
      <w:r w:rsidRPr="004C630D">
        <w:rPr>
          <w:rStyle w:val="Emphasis"/>
          <w:i w:val="0"/>
        </w:rPr>
        <w:t xml:space="preserve"> economic </w:t>
      </w:r>
      <w:proofErr w:type="spellStart"/>
      <w:r w:rsidRPr="004C630D">
        <w:rPr>
          <w:rStyle w:val="Emphasis"/>
          <w:i w:val="0"/>
        </w:rPr>
        <w:t>ridicat</w:t>
      </w:r>
      <w:proofErr w:type="spellEnd"/>
      <w:r w:rsidRPr="004C630D">
        <w:rPr>
          <w:rStyle w:val="Emphasis"/>
          <w:i w:val="0"/>
        </w:rPr>
        <w:t>.</w:t>
      </w:r>
    </w:p>
    <w:p w14:paraId="3F4ECE65" w14:textId="77777777" w:rsidR="00A076F1" w:rsidRPr="004C630D" w:rsidRDefault="00A076F1" w:rsidP="00A076F1">
      <w:pPr>
        <w:rPr>
          <w:rFonts w:ascii="Times New Roman" w:hAnsi="Times New Roman" w:cs="Times New Roman"/>
          <w:sz w:val="24"/>
          <w:szCs w:val="24"/>
        </w:rPr>
      </w:pPr>
    </w:p>
    <w:p w14:paraId="4D50CE55" w14:textId="77777777" w:rsidR="0043695C" w:rsidRPr="004C630D" w:rsidRDefault="006C6F4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Regresie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liniară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multiplă</w:t>
      </w:r>
      <w:proofErr w:type="spellEnd"/>
    </w:p>
    <w:p w14:paraId="30088452" w14:textId="77777777" w:rsidR="007070C8" w:rsidRPr="004C630D" w:rsidRDefault="007070C8" w:rsidP="007070C8">
      <w:pPr>
        <w:pStyle w:val="Heading3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Definirea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problemei</w:t>
      </w:r>
      <w:proofErr w:type="spellEnd"/>
    </w:p>
    <w:p w14:paraId="51C917C7" w14:textId="77777777" w:rsidR="007070C8" w:rsidRPr="004C630D" w:rsidRDefault="007070C8" w:rsidP="007070C8">
      <w:pPr>
        <w:pStyle w:val="NormalWeb"/>
      </w:pPr>
      <w:r w:rsidRPr="004C630D">
        <w:t xml:space="preserve">Analiza </w:t>
      </w:r>
      <w:proofErr w:type="spellStart"/>
      <w:r w:rsidRPr="004C630D">
        <w:t>relației</w:t>
      </w:r>
      <w:proofErr w:type="spellEnd"/>
      <w:r w:rsidRPr="004C630D">
        <w:t xml:space="preserve"> </w:t>
      </w:r>
      <w:proofErr w:type="spellStart"/>
      <w:r w:rsidRPr="004C630D">
        <w:t>dintre</w:t>
      </w:r>
      <w:proofErr w:type="spellEnd"/>
      <w:r w:rsidRPr="004C630D">
        <w:t xml:space="preserve"> </w:t>
      </w:r>
      <w:proofErr w:type="spellStart"/>
      <w:r w:rsidRPr="004C630D">
        <w:t>nivelul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principalii</w:t>
      </w:r>
      <w:proofErr w:type="spellEnd"/>
      <w:r w:rsidRPr="004C630D">
        <w:t xml:space="preserve"> </w:t>
      </w:r>
      <w:proofErr w:type="spellStart"/>
      <w:r w:rsidRPr="004C630D">
        <w:t>factori</w:t>
      </w:r>
      <w:proofErr w:type="spellEnd"/>
      <w:r w:rsidRPr="004C630D">
        <w:t xml:space="preserve"> economici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demografici</w:t>
      </w:r>
      <w:proofErr w:type="spellEnd"/>
      <w:r w:rsidRPr="004C630D">
        <w:t xml:space="preserve">,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vederea</w:t>
      </w:r>
      <w:proofErr w:type="spellEnd"/>
      <w:r w:rsidRPr="004C630D">
        <w:t xml:space="preserve"> </w:t>
      </w:r>
      <w:proofErr w:type="spellStart"/>
      <w:r w:rsidRPr="004C630D">
        <w:t>identificării</w:t>
      </w:r>
      <w:proofErr w:type="spellEnd"/>
      <w:r w:rsidRPr="004C630D">
        <w:t xml:space="preserve"> </w:t>
      </w:r>
      <w:proofErr w:type="spellStart"/>
      <w:r w:rsidRPr="004C630D">
        <w:t>variabilelor</w:t>
      </w:r>
      <w:proofErr w:type="spellEnd"/>
      <w:r w:rsidRPr="004C630D">
        <w:t xml:space="preserve"> care </w:t>
      </w:r>
      <w:proofErr w:type="spellStart"/>
      <w:r w:rsidRPr="004C630D">
        <w:t>influențează</w:t>
      </w:r>
      <w:proofErr w:type="spellEnd"/>
      <w:r w:rsidRPr="004C630D">
        <w:t xml:space="preserve"> </w:t>
      </w:r>
      <w:proofErr w:type="spellStart"/>
      <w:r w:rsidRPr="004C630D">
        <w:t>semnificativ</w:t>
      </w:r>
      <w:proofErr w:type="spellEnd"/>
      <w:r w:rsidRPr="004C630D">
        <w:t xml:space="preserve"> </w:t>
      </w:r>
      <w:proofErr w:type="spellStart"/>
      <w:r w:rsidRPr="004C630D">
        <w:t>impactul</w:t>
      </w:r>
      <w:proofErr w:type="spellEnd"/>
      <w:r w:rsidRPr="004C630D">
        <w:t xml:space="preserve">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mediului</w:t>
      </w:r>
      <w:proofErr w:type="spellEnd"/>
      <w:r w:rsidRPr="004C630D">
        <w:t>.</w:t>
      </w:r>
    </w:p>
    <w:p w14:paraId="2AA20CE7" w14:textId="77777777" w:rsidR="007070C8" w:rsidRPr="004C630D" w:rsidRDefault="007070C8" w:rsidP="007070C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Metoda</w:t>
      </w:r>
      <w:proofErr w:type="spellEnd"/>
    </w:p>
    <w:p w14:paraId="25D5CB11" w14:textId="5B4BE38A" w:rsidR="007070C8" w:rsidRPr="004C630D" w:rsidRDefault="007070C8" w:rsidP="007070C8">
      <w:pPr>
        <w:pStyle w:val="NormalWeb"/>
      </w:pPr>
      <w:r w:rsidRPr="004C630D">
        <w:t xml:space="preserve">A </w:t>
      </w:r>
      <w:proofErr w:type="spellStart"/>
      <w:r w:rsidRPr="004C630D">
        <w:t>fost</w:t>
      </w:r>
      <w:proofErr w:type="spellEnd"/>
      <w:r w:rsidRPr="004C630D">
        <w:t xml:space="preserve"> </w:t>
      </w:r>
      <w:proofErr w:type="spellStart"/>
      <w:r w:rsidRPr="004C630D">
        <w:t>utilizat</w:t>
      </w:r>
      <w:proofErr w:type="spellEnd"/>
      <w:r w:rsidRPr="004C630D">
        <w:t xml:space="preserve"> un model de </w:t>
      </w:r>
      <w:proofErr w:type="spellStart"/>
      <w:r w:rsidRPr="004C630D">
        <w:t>regresie</w:t>
      </w:r>
      <w:proofErr w:type="spellEnd"/>
      <w:r w:rsidRPr="004C630D">
        <w:t xml:space="preserve"> </w:t>
      </w:r>
      <w:proofErr w:type="spellStart"/>
      <w:r w:rsidRPr="004C630D">
        <w:t>liniară</w:t>
      </w:r>
      <w:proofErr w:type="spellEnd"/>
      <w:r w:rsidRPr="004C630D">
        <w:t xml:space="preserve"> </w:t>
      </w:r>
      <w:proofErr w:type="spellStart"/>
      <w:r w:rsidRPr="004C630D">
        <w:t>multiplă</w:t>
      </w:r>
      <w:proofErr w:type="spellEnd"/>
      <w:r w:rsidRPr="004C630D">
        <w:t xml:space="preserve"> </w:t>
      </w:r>
      <w:proofErr w:type="spellStart"/>
      <w:r w:rsidRPr="004C630D">
        <w:t>estimat</w:t>
      </w:r>
      <w:proofErr w:type="spellEnd"/>
      <w:r w:rsidRPr="004C630D">
        <w:t xml:space="preserve"> </w:t>
      </w:r>
      <w:proofErr w:type="spellStart"/>
      <w:r w:rsidRPr="004C630D">
        <w:t>prin</w:t>
      </w:r>
      <w:proofErr w:type="spellEnd"/>
      <w:r w:rsidRPr="004C630D">
        <w:t xml:space="preserve"> </w:t>
      </w:r>
      <w:proofErr w:type="spellStart"/>
      <w:r w:rsidRPr="004C630D">
        <w:t>metoda</w:t>
      </w:r>
      <w:proofErr w:type="spellEnd"/>
      <w:r w:rsidRPr="004C630D">
        <w:t xml:space="preserve"> </w:t>
      </w:r>
      <w:proofErr w:type="spellStart"/>
      <w:r w:rsidRPr="004C630D">
        <w:t>celor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mici</w:t>
      </w:r>
      <w:proofErr w:type="spellEnd"/>
      <w:r w:rsidRPr="004C630D">
        <w:t xml:space="preserve"> </w:t>
      </w:r>
      <w:proofErr w:type="spellStart"/>
      <w:r w:rsidRPr="004C630D">
        <w:t>pătrate</w:t>
      </w:r>
      <w:proofErr w:type="spellEnd"/>
      <w:r w:rsidRPr="004C630D">
        <w:t xml:space="preserve"> (OLS – Ordinary Least Squares), </w:t>
      </w:r>
      <w:proofErr w:type="spellStart"/>
      <w:r w:rsidRPr="004C630D">
        <w:t>folosind</w:t>
      </w:r>
      <w:proofErr w:type="spellEnd"/>
      <w:r w:rsidRPr="004C630D">
        <w:t xml:space="preserve"> </w:t>
      </w:r>
      <w:proofErr w:type="spellStart"/>
      <w:r w:rsidRPr="004C630D">
        <w:t>pachetul</w:t>
      </w:r>
      <w:proofErr w:type="spellEnd"/>
      <w:r w:rsidRPr="004C630D">
        <w:t xml:space="preserve"> </w:t>
      </w:r>
      <w:proofErr w:type="spellStart"/>
      <w:r w:rsidRPr="004C630D">
        <w:rPr>
          <w:rStyle w:val="HTMLCode"/>
          <w:rFonts w:ascii="Times New Roman" w:hAnsi="Times New Roman" w:cs="Times New Roman"/>
          <w:sz w:val="24"/>
          <w:szCs w:val="24"/>
        </w:rPr>
        <w:t>statsmodels</w:t>
      </w:r>
      <w:proofErr w:type="spellEnd"/>
      <w:r w:rsidR="00015CD9">
        <w:t xml:space="preserve">, </w:t>
      </w:r>
      <w:proofErr w:type="spellStart"/>
      <w:r w:rsidR="00015CD9" w:rsidRPr="00015CD9">
        <w:t>deoarece</w:t>
      </w:r>
      <w:proofErr w:type="spellEnd"/>
      <w:r w:rsidR="00015CD9" w:rsidRPr="00015CD9">
        <w:t xml:space="preserve"> </w:t>
      </w:r>
      <w:proofErr w:type="spellStart"/>
      <w:r w:rsidR="00015CD9" w:rsidRPr="00015CD9">
        <w:t>permite</w:t>
      </w:r>
      <w:proofErr w:type="spellEnd"/>
      <w:r w:rsidR="00015CD9" w:rsidRPr="00015CD9">
        <w:t xml:space="preserve"> </w:t>
      </w:r>
      <w:proofErr w:type="spellStart"/>
      <w:r w:rsidR="00015CD9" w:rsidRPr="00015CD9">
        <w:t>interpretarea</w:t>
      </w:r>
      <w:proofErr w:type="spellEnd"/>
      <w:r w:rsidR="00015CD9" w:rsidRPr="00015CD9">
        <w:t xml:space="preserve"> </w:t>
      </w:r>
      <w:proofErr w:type="spellStart"/>
      <w:r w:rsidR="00015CD9" w:rsidRPr="00015CD9">
        <w:t>econometrică</w:t>
      </w:r>
      <w:proofErr w:type="spellEnd"/>
      <w:r w:rsidR="00015CD9" w:rsidRPr="00015CD9">
        <w:t xml:space="preserve"> a </w:t>
      </w:r>
      <w:proofErr w:type="spellStart"/>
      <w:r w:rsidR="00015CD9" w:rsidRPr="00015CD9">
        <w:t>modelului</w:t>
      </w:r>
      <w:proofErr w:type="spellEnd"/>
      <w:r w:rsidR="00015CD9" w:rsidRPr="00015CD9">
        <w:t xml:space="preserve"> </w:t>
      </w:r>
      <w:proofErr w:type="spellStart"/>
      <w:r w:rsidR="00015CD9" w:rsidRPr="00015CD9">
        <w:t>prin</w:t>
      </w:r>
      <w:proofErr w:type="spellEnd"/>
      <w:r w:rsidR="00015CD9" w:rsidRPr="00015CD9">
        <w:t xml:space="preserve"> </w:t>
      </w:r>
      <w:proofErr w:type="spellStart"/>
      <w:r w:rsidR="00015CD9" w:rsidRPr="00015CD9">
        <w:t>coeficienți</w:t>
      </w:r>
      <w:proofErr w:type="spellEnd"/>
      <w:r w:rsidR="00015CD9" w:rsidRPr="00015CD9">
        <w:t xml:space="preserve"> </w:t>
      </w:r>
      <w:proofErr w:type="spellStart"/>
      <w:r w:rsidR="00015CD9" w:rsidRPr="00015CD9">
        <w:t>și</w:t>
      </w:r>
      <w:proofErr w:type="spellEnd"/>
      <w:r w:rsidR="00015CD9" w:rsidRPr="00015CD9">
        <w:t xml:space="preserve"> p-values.</w:t>
      </w:r>
    </w:p>
    <w:p w14:paraId="15DC1A27" w14:textId="77777777" w:rsidR="007070C8" w:rsidRPr="004C630D" w:rsidRDefault="007070C8" w:rsidP="007070C8">
      <w:pPr>
        <w:pStyle w:val="NormalWeb"/>
      </w:pPr>
      <w:proofErr w:type="spellStart"/>
      <w:r w:rsidRPr="004C630D">
        <w:t>Variabila</w:t>
      </w:r>
      <w:proofErr w:type="spellEnd"/>
      <w:r w:rsidRPr="004C630D">
        <w:t xml:space="preserve"> </w:t>
      </w:r>
      <w:proofErr w:type="spellStart"/>
      <w:r w:rsidRPr="004C630D">
        <w:t>dependentă</w:t>
      </w:r>
      <w:proofErr w:type="spellEnd"/>
      <w:r w:rsidRPr="004C630D">
        <w:t xml:space="preserve"> </w:t>
      </w:r>
      <w:proofErr w:type="spellStart"/>
      <w:r w:rsidRPr="004C630D">
        <w:t>este</w:t>
      </w:r>
      <w:proofErr w:type="spellEnd"/>
      <w:r w:rsidRPr="004C630D">
        <w:t>:</w:t>
      </w:r>
    </w:p>
    <w:p w14:paraId="37E40EE1" w14:textId="77777777" w:rsidR="007070C8" w:rsidRPr="004C630D" w:rsidRDefault="007070C8" w:rsidP="007070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log_CO2 </w:t>
      </w:r>
    </w:p>
    <w:p w14:paraId="431B96DE" w14:textId="77777777" w:rsidR="007070C8" w:rsidRPr="004C630D" w:rsidRDefault="007070C8" w:rsidP="007070C8">
      <w:pPr>
        <w:pStyle w:val="NormalWeb"/>
      </w:pPr>
      <w:proofErr w:type="spellStart"/>
      <w:r w:rsidRPr="004C630D">
        <w:t>Variabile</w:t>
      </w:r>
      <w:proofErr w:type="spellEnd"/>
      <w:r w:rsidRPr="004C630D">
        <w:t xml:space="preserve"> </w:t>
      </w:r>
      <w:proofErr w:type="spellStart"/>
      <w:r w:rsidRPr="004C630D">
        <w:t>independente</w:t>
      </w:r>
      <w:proofErr w:type="spellEnd"/>
      <w:r w:rsidRPr="004C630D">
        <w:t>:</w:t>
      </w:r>
    </w:p>
    <w:p w14:paraId="1477A748" w14:textId="77777777" w:rsidR="007070C8" w:rsidRPr="004C630D" w:rsidRDefault="007070C8" w:rsidP="00707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log_GDP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592675" w14:textId="77777777" w:rsidR="007070C8" w:rsidRPr="004C630D" w:rsidRDefault="007070C8" w:rsidP="00707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log_population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54445" w14:textId="77777777" w:rsidR="007070C8" w:rsidRPr="004C630D" w:rsidRDefault="007070C8" w:rsidP="00707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asinh_fdi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90F3D" w14:textId="77777777" w:rsidR="007070C8" w:rsidRPr="004C630D" w:rsidRDefault="007070C8" w:rsidP="00707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urban_population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8A80E3" w14:textId="77777777" w:rsidR="007070C8" w:rsidRPr="004C630D" w:rsidRDefault="007070C8" w:rsidP="00707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trade_in_services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F4340" w14:textId="77777777" w:rsidR="007070C8" w:rsidRPr="004C630D" w:rsidRDefault="007070C8" w:rsidP="007070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renewable_energy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43F6B1" w14:textId="77777777" w:rsidR="007070C8" w:rsidRPr="004C630D" w:rsidRDefault="007070C8" w:rsidP="007070C8">
      <w:pPr>
        <w:pStyle w:val="NormalWeb"/>
      </w:pPr>
      <w:proofErr w:type="spellStart"/>
      <w:r w:rsidRPr="004C630D">
        <w:t>Datele</w:t>
      </w:r>
      <w:proofErr w:type="spellEnd"/>
      <w:r w:rsidRPr="004C630D">
        <w:t xml:space="preserve"> au </w:t>
      </w:r>
      <w:proofErr w:type="spellStart"/>
      <w:r w:rsidRPr="004C630D">
        <w:t>fost</w:t>
      </w:r>
      <w:proofErr w:type="spellEnd"/>
      <w:r w:rsidRPr="004C630D">
        <w:t xml:space="preserve"> </w:t>
      </w:r>
      <w:proofErr w:type="spellStart"/>
      <w:r w:rsidRPr="004C630D">
        <w:t>împărțite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>:</w:t>
      </w:r>
    </w:p>
    <w:p w14:paraId="6D5BDBA9" w14:textId="77777777" w:rsidR="007070C8" w:rsidRPr="004C630D" w:rsidRDefault="007070C8" w:rsidP="007070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set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antrenare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(70%) </w:t>
      </w:r>
    </w:p>
    <w:p w14:paraId="7806C9DE" w14:textId="77777777" w:rsidR="007070C8" w:rsidRPr="004C630D" w:rsidRDefault="007070C8" w:rsidP="007070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set de test (30%) </w:t>
      </w:r>
    </w:p>
    <w:p w14:paraId="377B4402" w14:textId="77777777" w:rsidR="006432A6" w:rsidRPr="004C630D" w:rsidRDefault="007070C8" w:rsidP="006432A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Rezultate</w:t>
      </w:r>
      <w:proofErr w:type="spellEnd"/>
    </w:p>
    <w:p w14:paraId="0EECCC08" w14:textId="77777777" w:rsidR="006432A6" w:rsidRPr="004C630D" w:rsidRDefault="006432A6" w:rsidP="006432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modelului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evaluată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utilizând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indicatorii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standard: </w:t>
      </w:r>
      <w:r w:rsidRPr="004C630D">
        <w:rPr>
          <w:rFonts w:ascii="Times New Roman" w:hAnsi="Times New Roman" w:cs="Times New Roman"/>
          <w:sz w:val="24"/>
          <w:szCs w:val="24"/>
        </w:rPr>
        <w:br/>
        <w:t xml:space="preserve">MSE, RMSE, MAE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coeficientul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determinare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R².</w:t>
      </w:r>
    </w:p>
    <w:p w14:paraId="2D5C1770" w14:textId="77777777" w:rsidR="00055694" w:rsidRPr="004C630D" w:rsidRDefault="00055694" w:rsidP="00055694">
      <w:pPr>
        <w:keepNext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0FBF6EF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1D3D0119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485FE07E" w14:textId="77777777" w:rsidR="00055694" w:rsidRPr="004C630D" w:rsidRDefault="004C630D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C63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242F04" wp14:editId="2A2CB98B">
            <wp:simplePos x="0" y="0"/>
            <wp:positionH relativeFrom="margin">
              <wp:posOffset>1661804</wp:posOffset>
            </wp:positionH>
            <wp:positionV relativeFrom="margin">
              <wp:posOffset>308139</wp:posOffset>
            </wp:positionV>
            <wp:extent cx="2398395" cy="1149985"/>
            <wp:effectExtent l="0" t="0" r="1905" b="0"/>
            <wp:wrapSquare wrapText="bothSides"/>
            <wp:docPr id="8" name="Picture 8" descr="D:\Anul III\Sem II\CTS\d9af658b-3cf7-4b75-b1e3-513fe1f3949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:\Anul III\Sem II\CTS\d9af658b-3cf7-4b75-b1e3-513fe1f3949e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41565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66259270" w14:textId="77777777" w:rsidR="004C630D" w:rsidRDefault="004C630D" w:rsidP="006432A6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4A6FCF38" w14:textId="77777777" w:rsidR="004C630D" w:rsidRDefault="004C630D" w:rsidP="006432A6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3E6D6CD6" w14:textId="77777777" w:rsidR="006432A6" w:rsidRPr="00055694" w:rsidRDefault="006432A6" w:rsidP="006432A6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9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Performanța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modelului</w:t>
      </w:r>
      <w:proofErr w:type="spellEnd"/>
    </w:p>
    <w:p w14:paraId="06F53140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076F201F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4D2FFDC2" w14:textId="77777777" w:rsidR="007070C8" w:rsidRPr="004C630D" w:rsidRDefault="004C630D" w:rsidP="007070C8">
      <w:pPr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D6E48A" wp14:editId="1F0A29D9">
            <wp:simplePos x="0" y="0"/>
            <wp:positionH relativeFrom="margin">
              <wp:posOffset>814961</wp:posOffset>
            </wp:positionH>
            <wp:positionV relativeFrom="margin">
              <wp:align>center</wp:align>
            </wp:positionV>
            <wp:extent cx="4159250" cy="2933700"/>
            <wp:effectExtent l="0" t="0" r="0" b="0"/>
            <wp:wrapSquare wrapText="bothSides"/>
            <wp:docPr id="10" name="Picture 10" descr="D:\Anul III\Sem II\CTS\e3717ad9-9bbc-471b-bf74-e1772153d5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D:\Anul III\Sem II\CTS\e3717ad9-9bbc-471b-bf74-e1772153d596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26D3AB" w14:textId="77777777" w:rsidR="00055694" w:rsidRPr="004C630D" w:rsidRDefault="00055694" w:rsidP="00055694">
      <w:pPr>
        <w:pStyle w:val="NormalWeb"/>
        <w:keepNext/>
      </w:pPr>
    </w:p>
    <w:p w14:paraId="7D9318F0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0F30BCE1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BCAC9CB" w14:textId="77777777" w:rsidR="00055694" w:rsidRDefault="00055694" w:rsidP="004C630D">
      <w:pPr>
        <w:pStyle w:val="Caption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0DAC6A95" w14:textId="77777777" w:rsidR="006432A6" w:rsidRPr="004C630D" w:rsidRDefault="006432A6" w:rsidP="006432A6">
      <w:pPr>
        <w:pStyle w:val="Caption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2A8196F2" w14:textId="77777777" w:rsidR="004C630D" w:rsidRDefault="004C630D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488879F6" w14:textId="77777777" w:rsidR="004C630D" w:rsidRDefault="004C630D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36BBA71D" w14:textId="77777777" w:rsidR="004C630D" w:rsidRDefault="004C630D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806C7B8" w14:textId="77777777" w:rsidR="004C630D" w:rsidRDefault="004C630D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1728C2ED" w14:textId="77777777" w:rsidR="004C630D" w:rsidRDefault="004C630D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11CAB2DA" w14:textId="77777777" w:rsidR="00055694" w:rsidRPr="004C630D" w:rsidRDefault="00055694" w:rsidP="00055694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4C630D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10</w:t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Valori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reale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vs </w:t>
      </w:r>
      <w:proofErr w:type="spellStart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>valori</w:t>
      </w:r>
      <w:proofErr w:type="spellEnd"/>
      <w:r w:rsidRPr="004C630D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estimate (Test)</w:t>
      </w:r>
    </w:p>
    <w:p w14:paraId="216D886F" w14:textId="77777777" w:rsidR="006432A6" w:rsidRPr="004C630D" w:rsidRDefault="006432A6" w:rsidP="00055694">
      <w:pPr>
        <w:pStyle w:val="NormalWeb"/>
      </w:pPr>
    </w:p>
    <w:p w14:paraId="0217DEEC" w14:textId="77777777" w:rsidR="007070C8" w:rsidRPr="004C630D" w:rsidRDefault="00055694" w:rsidP="00055694">
      <w:pPr>
        <w:pStyle w:val="NormalWeb"/>
      </w:pPr>
      <w:proofErr w:type="spellStart"/>
      <w:r w:rsidRPr="004C630D">
        <w:t>Figura</w:t>
      </w:r>
      <w:proofErr w:type="spellEnd"/>
      <w:r w:rsidRPr="004C630D">
        <w:t xml:space="preserve"> </w:t>
      </w:r>
      <w:proofErr w:type="spellStart"/>
      <w:r w:rsidR="007070C8" w:rsidRPr="004C630D">
        <w:t>ilustrează</w:t>
      </w:r>
      <w:proofErr w:type="spellEnd"/>
      <w:r w:rsidR="007070C8" w:rsidRPr="004C630D">
        <w:t xml:space="preserve"> </w:t>
      </w:r>
      <w:proofErr w:type="spellStart"/>
      <w:r w:rsidR="007070C8" w:rsidRPr="004C630D">
        <w:t>relația</w:t>
      </w:r>
      <w:proofErr w:type="spellEnd"/>
      <w:r w:rsidR="007070C8" w:rsidRPr="004C630D">
        <w:t xml:space="preserve"> </w:t>
      </w:r>
      <w:proofErr w:type="spellStart"/>
      <w:r w:rsidR="007070C8" w:rsidRPr="004C630D">
        <w:t>dintre</w:t>
      </w:r>
      <w:proofErr w:type="spellEnd"/>
      <w:r w:rsidR="007070C8" w:rsidRPr="004C630D">
        <w:t xml:space="preserve"> </w:t>
      </w:r>
      <w:proofErr w:type="spellStart"/>
      <w:r w:rsidR="007070C8" w:rsidRPr="004C630D">
        <w:t>valorile</w:t>
      </w:r>
      <w:proofErr w:type="spellEnd"/>
      <w:r w:rsidR="007070C8" w:rsidRPr="004C630D">
        <w:t xml:space="preserve"> </w:t>
      </w:r>
      <w:proofErr w:type="spellStart"/>
      <w:r w:rsidR="007070C8" w:rsidRPr="004C630D">
        <w:t>reale</w:t>
      </w:r>
      <w:proofErr w:type="spellEnd"/>
      <w:r w:rsidR="007070C8" w:rsidRPr="004C630D">
        <w:t xml:space="preserve"> </w:t>
      </w:r>
      <w:proofErr w:type="spellStart"/>
      <w:r w:rsidR="007070C8" w:rsidRPr="004C630D">
        <w:t>și</w:t>
      </w:r>
      <w:proofErr w:type="spellEnd"/>
      <w:r w:rsidR="007070C8" w:rsidRPr="004C630D">
        <w:t xml:space="preserve"> </w:t>
      </w:r>
      <w:proofErr w:type="spellStart"/>
      <w:r w:rsidR="007070C8" w:rsidRPr="004C630D">
        <w:t>cele</w:t>
      </w:r>
      <w:proofErr w:type="spellEnd"/>
      <w:r w:rsidR="007070C8" w:rsidRPr="004C630D">
        <w:t xml:space="preserve"> estimate ale </w:t>
      </w:r>
      <w:proofErr w:type="spellStart"/>
      <w:r w:rsidR="007070C8" w:rsidRPr="004C630D">
        <w:t>emisiilor</w:t>
      </w:r>
      <w:proofErr w:type="spellEnd"/>
      <w:r w:rsidR="007070C8" w:rsidRPr="004C630D">
        <w:t xml:space="preserve"> de CO2.</w:t>
      </w:r>
    </w:p>
    <w:p w14:paraId="68CFB9FB" w14:textId="77777777" w:rsidR="00713BB1" w:rsidRPr="004C630D" w:rsidRDefault="00713BB1" w:rsidP="00055694">
      <w:pPr>
        <w:pStyle w:val="NormalWeb"/>
      </w:pPr>
      <w:r w:rsidRPr="004C630D">
        <w:t xml:space="preserve">Se </w:t>
      </w:r>
      <w:proofErr w:type="spellStart"/>
      <w:r w:rsidRPr="004C630D">
        <w:t>observă</w:t>
      </w:r>
      <w:proofErr w:type="spellEnd"/>
      <w:r w:rsidRPr="004C630D">
        <w:t xml:space="preserve"> o </w:t>
      </w:r>
      <w:proofErr w:type="spellStart"/>
      <w:r w:rsidRPr="004C630D">
        <w:t>corelație</w:t>
      </w:r>
      <w:proofErr w:type="spellEnd"/>
      <w:r w:rsidRPr="004C630D">
        <w:t xml:space="preserve"> </w:t>
      </w:r>
      <w:proofErr w:type="spellStart"/>
      <w:r w:rsidRPr="004C630D">
        <w:t>puternică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valorile</w:t>
      </w:r>
      <w:proofErr w:type="spellEnd"/>
      <w:r w:rsidRPr="004C630D">
        <w:t xml:space="preserve"> </w:t>
      </w:r>
      <w:proofErr w:type="spellStart"/>
      <w:r w:rsidRPr="004C630D">
        <w:t>reale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cele</w:t>
      </w:r>
      <w:proofErr w:type="spellEnd"/>
      <w:r w:rsidRPr="004C630D">
        <w:t xml:space="preserve"> estimate.</w:t>
      </w:r>
    </w:p>
    <w:p w14:paraId="041EBF83" w14:textId="77777777" w:rsidR="00055694" w:rsidRPr="004C630D" w:rsidRDefault="00055694" w:rsidP="00055694">
      <w:pPr>
        <w:pStyle w:val="NormalWeb"/>
      </w:pPr>
    </w:p>
    <w:p w14:paraId="2AA5A93B" w14:textId="77777777" w:rsidR="00055694" w:rsidRPr="004C630D" w:rsidRDefault="00055694" w:rsidP="00055694">
      <w:pPr>
        <w:pStyle w:val="NormalWeb"/>
      </w:pPr>
    </w:p>
    <w:p w14:paraId="305A0F75" w14:textId="46E24107" w:rsidR="00055694" w:rsidRPr="004C630D" w:rsidRDefault="004C630D" w:rsidP="007070C8">
      <w:pPr>
        <w:pStyle w:val="NormalWeb"/>
      </w:pPr>
      <w:r w:rsidRPr="004C630D">
        <w:rPr>
          <w:noProof/>
        </w:rPr>
        <w:drawing>
          <wp:anchor distT="0" distB="0" distL="114300" distR="114300" simplePos="0" relativeHeight="251660288" behindDoc="0" locked="0" layoutInCell="1" allowOverlap="1" wp14:anchorId="63F427A5" wp14:editId="329D195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838575" cy="2680970"/>
            <wp:effectExtent l="0" t="0" r="9525" b="5080"/>
            <wp:wrapSquare wrapText="bothSides"/>
            <wp:docPr id="11" name="Picture 11" descr="D:\Anul III\Sem II\CTS\bace6c55-e709-4419-a465-bcd586b527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D:\Anul III\Sem II\CTS\bace6c55-e709-4419-a465-bcd586b527b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FB8E0" w14:textId="64FFC967" w:rsidR="00055694" w:rsidRPr="004C630D" w:rsidRDefault="00055694" w:rsidP="007070C8">
      <w:pPr>
        <w:pStyle w:val="NormalWeb"/>
      </w:pPr>
    </w:p>
    <w:p w14:paraId="183413CA" w14:textId="5780CD75" w:rsidR="00055694" w:rsidRPr="004C630D" w:rsidRDefault="00055694" w:rsidP="007070C8">
      <w:pPr>
        <w:pStyle w:val="NormalWeb"/>
      </w:pPr>
    </w:p>
    <w:p w14:paraId="20E7D885" w14:textId="377CF946" w:rsidR="00055694" w:rsidRPr="004C630D" w:rsidRDefault="00055694" w:rsidP="007070C8">
      <w:pPr>
        <w:pStyle w:val="NormalWeb"/>
      </w:pPr>
    </w:p>
    <w:p w14:paraId="796A1944" w14:textId="06809CC5" w:rsidR="00055694" w:rsidRPr="004C630D" w:rsidRDefault="00055694" w:rsidP="007070C8">
      <w:pPr>
        <w:pStyle w:val="NormalWeb"/>
      </w:pPr>
    </w:p>
    <w:p w14:paraId="76583352" w14:textId="574D944F" w:rsidR="00055694" w:rsidRPr="004C630D" w:rsidRDefault="00055694" w:rsidP="007070C8">
      <w:pPr>
        <w:pStyle w:val="NormalWeb"/>
      </w:pPr>
    </w:p>
    <w:p w14:paraId="30B5C71A" w14:textId="77633BFE" w:rsidR="00055694" w:rsidRPr="004C630D" w:rsidRDefault="00055694" w:rsidP="00055694">
      <w:pPr>
        <w:pStyle w:val="NormalWeb"/>
      </w:pPr>
    </w:p>
    <w:p w14:paraId="5717709B" w14:textId="79957A54" w:rsidR="004C630D" w:rsidRDefault="004C630D" w:rsidP="007070C8">
      <w:pPr>
        <w:pStyle w:val="NormalWeb"/>
      </w:pPr>
      <w:r w:rsidRPr="004C630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08F7D0" wp14:editId="20F48CDA">
                <wp:simplePos x="0" y="0"/>
                <wp:positionH relativeFrom="margin">
                  <wp:align>center</wp:align>
                </wp:positionH>
                <wp:positionV relativeFrom="paragraph">
                  <wp:posOffset>96487</wp:posOffset>
                </wp:positionV>
                <wp:extent cx="3838575" cy="635"/>
                <wp:effectExtent l="0" t="0" r="9525" b="381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73EC88" w14:textId="77777777" w:rsidR="009F219E" w:rsidRDefault="009F219E" w:rsidP="0005569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14:paraId="481A28E8" w14:textId="0FC0AB2F" w:rsidR="00055694" w:rsidRPr="004C630D" w:rsidRDefault="00055694" w:rsidP="0005569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C630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4C630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4C630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4C630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C630D" w:rsidRPr="004C630D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11</w:t>
                            </w:r>
                            <w:r w:rsidRPr="004C630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4C630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t>: Valori reale vs valori estimate (Train)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08F7D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7.6pt;width:302.25pt;height:.0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" stroked="f">
                <v:textbox style="mso-fit-shape-to-text:t" inset="0,0,0,0">
                  <w:txbxContent>
                    <w:p w14:paraId="6D73EC88" w14:textId="77777777" w:rsidR="009F219E" w:rsidRDefault="009F219E" w:rsidP="0005569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</w:pPr>
                    </w:p>
                    <w:p w14:paraId="481A28E8" w14:textId="0FC0AB2F" w:rsidR="00055694" w:rsidRPr="004C630D" w:rsidRDefault="00055694" w:rsidP="0005569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</w:pPr>
                      <w:r w:rsidRPr="004C630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 w:rsidRPr="004C630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4C630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4C630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4C630D" w:rsidRPr="004C630D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0"/>
                          <w:szCs w:val="20"/>
                        </w:rPr>
                        <w:t>11</w:t>
                      </w:r>
                      <w:r w:rsidRPr="004C630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4C630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t>: Valori reale vs valori estimate (Train)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947CFB0" w14:textId="3689BFBB" w:rsidR="004C630D" w:rsidRDefault="004C630D" w:rsidP="007070C8">
      <w:pPr>
        <w:pStyle w:val="NormalWeb"/>
      </w:pPr>
    </w:p>
    <w:p w14:paraId="049453DE" w14:textId="77777777" w:rsidR="009F219E" w:rsidRDefault="009F219E" w:rsidP="007070C8">
      <w:pPr>
        <w:pStyle w:val="NormalWeb"/>
      </w:pPr>
    </w:p>
    <w:p w14:paraId="12F76390" w14:textId="21672AD7" w:rsidR="00055694" w:rsidRPr="004C630D" w:rsidRDefault="00713BB1" w:rsidP="007070C8">
      <w:pPr>
        <w:pStyle w:val="NormalWeb"/>
      </w:pPr>
      <w:proofErr w:type="spellStart"/>
      <w:r w:rsidRPr="004C630D">
        <w:t>Rezultatele</w:t>
      </w:r>
      <w:proofErr w:type="spellEnd"/>
      <w:r w:rsidRPr="004C630D">
        <w:t xml:space="preserve"> pe </w:t>
      </w:r>
      <w:proofErr w:type="spellStart"/>
      <w:r w:rsidRPr="004C630D">
        <w:t>setul</w:t>
      </w:r>
      <w:proofErr w:type="spellEnd"/>
      <w:r w:rsidRPr="004C630D">
        <w:t xml:space="preserve"> de </w:t>
      </w:r>
      <w:proofErr w:type="spellStart"/>
      <w:r w:rsidRPr="004C630D">
        <w:t>antrenare</w:t>
      </w:r>
      <w:proofErr w:type="spellEnd"/>
      <w:r w:rsidRPr="004C630D">
        <w:t xml:space="preserve"> </w:t>
      </w:r>
      <w:proofErr w:type="spellStart"/>
      <w:r w:rsidRPr="004C630D">
        <w:t>confirmă</w:t>
      </w:r>
      <w:proofErr w:type="spellEnd"/>
      <w:r w:rsidRPr="004C630D">
        <w:t xml:space="preserve"> o </w:t>
      </w:r>
      <w:proofErr w:type="spellStart"/>
      <w:r w:rsidRPr="004C630D">
        <w:t>potrivire</w:t>
      </w:r>
      <w:proofErr w:type="spellEnd"/>
      <w:r w:rsidRPr="004C630D">
        <w:t xml:space="preserve"> </w:t>
      </w:r>
      <w:proofErr w:type="spellStart"/>
      <w:r w:rsidRPr="004C630D">
        <w:t>foarte</w:t>
      </w:r>
      <w:proofErr w:type="spellEnd"/>
      <w:r w:rsidRPr="004C630D">
        <w:t xml:space="preserve"> bună a </w:t>
      </w:r>
      <w:proofErr w:type="spellStart"/>
      <w:r w:rsidRPr="004C630D">
        <w:t>modelului</w:t>
      </w:r>
      <w:proofErr w:type="spellEnd"/>
      <w:r w:rsidRPr="004C630D">
        <w:t>.</w:t>
      </w:r>
    </w:p>
    <w:p w14:paraId="37B34FDF" w14:textId="0DE338AD" w:rsidR="00055694" w:rsidRPr="004C630D" w:rsidRDefault="009F219E" w:rsidP="007070C8">
      <w:pPr>
        <w:pStyle w:val="NormalWeb"/>
      </w:pPr>
      <w:r w:rsidRPr="004C630D">
        <w:rPr>
          <w:noProof/>
        </w:rPr>
        <w:drawing>
          <wp:anchor distT="0" distB="0" distL="114300" distR="114300" simplePos="0" relativeHeight="251663360" behindDoc="0" locked="0" layoutInCell="1" allowOverlap="1" wp14:anchorId="3E7F1E1E" wp14:editId="22E41FD9">
            <wp:simplePos x="0" y="0"/>
            <wp:positionH relativeFrom="margin">
              <wp:posOffset>750570</wp:posOffset>
            </wp:positionH>
            <wp:positionV relativeFrom="page">
              <wp:posOffset>5018405</wp:posOffset>
            </wp:positionV>
            <wp:extent cx="3738880" cy="2543175"/>
            <wp:effectExtent l="0" t="0" r="0" b="9525"/>
            <wp:wrapSquare wrapText="bothSides"/>
            <wp:docPr id="13" name="Picture 13" descr="D:\Anul III\Sem II\CTS\a72e40c3-5cf6-4c4e-955b-37319f1848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D:\Anul III\Sem II\CTS\a72e40c3-5cf6-4c4e-955b-37319f18481e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BFF91" w14:textId="0A344DFC" w:rsidR="00055694" w:rsidRPr="004C630D" w:rsidRDefault="00055694" w:rsidP="007070C8">
      <w:pPr>
        <w:pStyle w:val="NormalWeb"/>
      </w:pPr>
    </w:p>
    <w:p w14:paraId="68584A8B" w14:textId="297CE635" w:rsidR="00055694" w:rsidRPr="004C630D" w:rsidRDefault="00055694" w:rsidP="007070C8">
      <w:pPr>
        <w:pStyle w:val="NormalWeb"/>
      </w:pPr>
    </w:p>
    <w:p w14:paraId="1E30B3DA" w14:textId="06B78B5A" w:rsidR="006432A6" w:rsidRPr="004C630D" w:rsidRDefault="006432A6" w:rsidP="007070C8">
      <w:pPr>
        <w:pStyle w:val="NormalWeb"/>
      </w:pPr>
    </w:p>
    <w:p w14:paraId="4D70879D" w14:textId="4DB3EB32" w:rsidR="006432A6" w:rsidRPr="004C630D" w:rsidRDefault="006432A6" w:rsidP="006432A6">
      <w:pPr>
        <w:rPr>
          <w:rFonts w:ascii="Times New Roman" w:hAnsi="Times New Roman" w:cs="Times New Roman"/>
          <w:sz w:val="24"/>
          <w:szCs w:val="24"/>
        </w:rPr>
      </w:pPr>
    </w:p>
    <w:p w14:paraId="710F6E92" w14:textId="5392F969" w:rsidR="006432A6" w:rsidRPr="004C630D" w:rsidRDefault="006432A6" w:rsidP="006432A6">
      <w:pPr>
        <w:rPr>
          <w:rFonts w:ascii="Times New Roman" w:hAnsi="Times New Roman" w:cs="Times New Roman"/>
          <w:sz w:val="24"/>
          <w:szCs w:val="24"/>
        </w:rPr>
      </w:pPr>
    </w:p>
    <w:p w14:paraId="7811BD63" w14:textId="7EBF354B" w:rsidR="006432A6" w:rsidRPr="004C630D" w:rsidRDefault="006432A6" w:rsidP="006432A6">
      <w:pPr>
        <w:rPr>
          <w:rFonts w:ascii="Times New Roman" w:hAnsi="Times New Roman" w:cs="Times New Roman"/>
          <w:sz w:val="24"/>
          <w:szCs w:val="24"/>
        </w:rPr>
      </w:pPr>
    </w:p>
    <w:p w14:paraId="5B9B83F6" w14:textId="41836B0F" w:rsidR="00055694" w:rsidRPr="004C630D" w:rsidRDefault="00055694" w:rsidP="009F219E"/>
    <w:p w14:paraId="7BFC48A9" w14:textId="77777777" w:rsidR="009F219E" w:rsidRDefault="009F219E" w:rsidP="006432A6">
      <w:pPr>
        <w:rPr>
          <w:rFonts w:ascii="Times New Roman" w:hAnsi="Times New Roman" w:cs="Times New Roman"/>
          <w:sz w:val="24"/>
          <w:szCs w:val="24"/>
        </w:rPr>
      </w:pPr>
    </w:p>
    <w:p w14:paraId="59807D82" w14:textId="26A3FBB6" w:rsidR="006432A6" w:rsidRPr="004C630D" w:rsidRDefault="004C630D" w:rsidP="006432A6">
      <w:pPr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B4AA46" wp14:editId="2A673F4A">
                <wp:simplePos x="0" y="0"/>
                <wp:positionH relativeFrom="margin">
                  <wp:posOffset>873760</wp:posOffset>
                </wp:positionH>
                <wp:positionV relativeFrom="paragraph">
                  <wp:posOffset>12065</wp:posOffset>
                </wp:positionV>
                <wp:extent cx="3738880" cy="635"/>
                <wp:effectExtent l="0" t="0" r="0" b="381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8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F25B8FA" w14:textId="77777777" w:rsidR="00055694" w:rsidRPr="00055694" w:rsidRDefault="00055694" w:rsidP="0005569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</w:pPr>
                            <w:r w:rsidRPr="0005569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  <w:t xml:space="preserve">Figure </w:t>
                            </w:r>
                            <w:r w:rsidRPr="0005569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5569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  <w:instrText xml:space="preserve"> SEQ Figure \* ARABIC </w:instrText>
                            </w:r>
                            <w:r w:rsidRPr="0005569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4C630D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16"/>
                                <w:szCs w:val="16"/>
                              </w:rPr>
                              <w:t>12</w:t>
                            </w:r>
                            <w:r w:rsidRPr="0005569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5569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Pr="00055694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16"/>
                                <w:szCs w:val="16"/>
                              </w:rPr>
                              <w:t>Graficul reziduurilor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4AA46" id="Text Box 14" o:spid="_x0000_s1027" type="#_x0000_t202" style="position:absolute;margin-left:68.8pt;margin-top:.95pt;width:294.4pt;height:.0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" stroked="f">
                <v:textbox style="mso-fit-shape-to-text:t" inset="0,0,0,0">
                  <w:txbxContent>
                    <w:p w14:paraId="4F25B8FA" w14:textId="77777777" w:rsidR="00055694" w:rsidRPr="00055694" w:rsidRDefault="00055694" w:rsidP="0005569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</w:pPr>
                      <w:r w:rsidRPr="0005569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  <w:t xml:space="preserve">Figure </w:t>
                      </w:r>
                      <w:r w:rsidRPr="0005569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  <w:fldChar w:fldCharType="begin"/>
                      </w:r>
                      <w:r w:rsidRPr="0005569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  <w:instrText xml:space="preserve"> SEQ Figure \* ARABIC </w:instrText>
                      </w:r>
                      <w:r w:rsidRPr="0005569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  <w:fldChar w:fldCharType="separate"/>
                      </w:r>
                      <w:r w:rsidR="004C630D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16"/>
                          <w:szCs w:val="16"/>
                        </w:rPr>
                        <w:t>12</w:t>
                      </w:r>
                      <w:r w:rsidRPr="0005569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  <w:fldChar w:fldCharType="end"/>
                      </w:r>
                      <w:r w:rsidRPr="0005569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  <w:t xml:space="preserve">: </w:t>
                      </w:r>
                      <w:r w:rsidRPr="00055694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16"/>
                          <w:szCs w:val="16"/>
                        </w:rPr>
                        <w:t>Graficul reziduurilor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11B1C5" w14:textId="77777777" w:rsidR="009F219E" w:rsidRPr="004C630D" w:rsidRDefault="009F219E" w:rsidP="009F219E">
      <w:pPr>
        <w:rPr>
          <w:b/>
          <w:bCs/>
        </w:rPr>
      </w:pPr>
      <w:proofErr w:type="spellStart"/>
      <w:r w:rsidRPr="004C630D">
        <w:t>Distribuția</w:t>
      </w:r>
      <w:proofErr w:type="spellEnd"/>
      <w:r w:rsidRPr="004C630D">
        <w:t xml:space="preserve"> </w:t>
      </w:r>
      <w:proofErr w:type="spellStart"/>
      <w:r w:rsidRPr="004C630D">
        <w:t>aleatorie</w:t>
      </w:r>
      <w:proofErr w:type="spellEnd"/>
      <w:r w:rsidRPr="004C630D">
        <w:t xml:space="preserve"> </w:t>
      </w:r>
      <w:proofErr w:type="gramStart"/>
      <w:r w:rsidRPr="004C630D">
        <w:t>a</w:t>
      </w:r>
      <w:proofErr w:type="gramEnd"/>
      <w:r w:rsidRPr="004C630D">
        <w:t xml:space="preserve"> </w:t>
      </w:r>
      <w:proofErr w:type="spellStart"/>
      <w:r w:rsidRPr="004C630D">
        <w:t>erorilor</w:t>
      </w:r>
      <w:proofErr w:type="spellEnd"/>
      <w:r w:rsidRPr="004C630D">
        <w:t xml:space="preserve"> </w:t>
      </w:r>
      <w:proofErr w:type="spellStart"/>
      <w:r w:rsidRPr="004C630D">
        <w:t>sugerează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modelul</w:t>
      </w:r>
      <w:proofErr w:type="spellEnd"/>
      <w:r w:rsidRPr="004C630D">
        <w:t xml:space="preserve"> nu </w:t>
      </w:r>
      <w:proofErr w:type="spellStart"/>
      <w:r w:rsidRPr="004C630D">
        <w:t>prezintă</w:t>
      </w:r>
      <w:proofErr w:type="spellEnd"/>
      <w:r w:rsidRPr="004C630D">
        <w:t xml:space="preserve"> </w:t>
      </w:r>
      <w:proofErr w:type="spellStart"/>
      <w:r w:rsidRPr="004C630D">
        <w:t>abateri</w:t>
      </w:r>
      <w:proofErr w:type="spellEnd"/>
      <w:r w:rsidRPr="004C630D">
        <w:t xml:space="preserve"> </w:t>
      </w:r>
      <w:proofErr w:type="spellStart"/>
      <w:r w:rsidRPr="004C630D">
        <w:t>sistematice</w:t>
      </w:r>
      <w:proofErr w:type="spellEnd"/>
      <w:r w:rsidRPr="004C630D">
        <w:t>.</w:t>
      </w:r>
    </w:p>
    <w:p w14:paraId="315BC675" w14:textId="34F7052B" w:rsidR="006432A6" w:rsidRPr="004C630D" w:rsidRDefault="006432A6" w:rsidP="006432A6">
      <w:pPr>
        <w:rPr>
          <w:rFonts w:ascii="Times New Roman" w:hAnsi="Times New Roman" w:cs="Times New Roman"/>
          <w:sz w:val="24"/>
          <w:szCs w:val="24"/>
        </w:rPr>
      </w:pPr>
    </w:p>
    <w:p w14:paraId="28D9555D" w14:textId="418DBCB7" w:rsidR="004C630D" w:rsidRDefault="004C630D" w:rsidP="009F219E">
      <w:pPr>
        <w:rPr>
          <w:rFonts w:eastAsia="Times New Roman"/>
        </w:rPr>
      </w:pPr>
    </w:p>
    <w:p w14:paraId="34ACA8FA" w14:textId="07A17E11" w:rsidR="004C630D" w:rsidRDefault="004C630D" w:rsidP="009F219E"/>
    <w:p w14:paraId="5EDB50A4" w14:textId="76500ECA" w:rsidR="004C630D" w:rsidRDefault="004C630D" w:rsidP="009F219E"/>
    <w:p w14:paraId="1EB18AE8" w14:textId="0C7EB3BF" w:rsidR="004C630D" w:rsidRDefault="009F219E" w:rsidP="009F219E">
      <w:r w:rsidRPr="004C630D">
        <w:rPr>
          <w:noProof/>
        </w:rPr>
        <w:drawing>
          <wp:anchor distT="0" distB="0" distL="114300" distR="114300" simplePos="0" relativeHeight="251666432" behindDoc="0" locked="0" layoutInCell="1" allowOverlap="1" wp14:anchorId="26D6BB36" wp14:editId="6DD731D3">
            <wp:simplePos x="0" y="0"/>
            <wp:positionH relativeFrom="margin">
              <wp:posOffset>507365</wp:posOffset>
            </wp:positionH>
            <wp:positionV relativeFrom="margin">
              <wp:align>top</wp:align>
            </wp:positionV>
            <wp:extent cx="4441190" cy="2058670"/>
            <wp:effectExtent l="0" t="0" r="0" b="0"/>
            <wp:wrapSquare wrapText="bothSides"/>
            <wp:docPr id="15" name="Picture 15" descr="D:\Anul III\Sem II\CTS\20f3dfe9-ded1-4e4d-870d-c3fc3dc158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D:\Anul III\Sem II\CTS\20f3dfe9-ded1-4e4d-870d-c3fc3dc1581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AAC44" w14:textId="67142FE8" w:rsidR="004C630D" w:rsidRDefault="004C630D" w:rsidP="009F219E"/>
    <w:p w14:paraId="2C1F7935" w14:textId="77777777" w:rsidR="004C630D" w:rsidRDefault="004C630D" w:rsidP="009F219E"/>
    <w:p w14:paraId="73523063" w14:textId="77777777" w:rsidR="009F219E" w:rsidRDefault="009F219E" w:rsidP="004C630D">
      <w:pPr>
        <w:rPr>
          <w:rFonts w:eastAsia="Times New Roman"/>
        </w:rPr>
      </w:pPr>
    </w:p>
    <w:p w14:paraId="1D2B458C" w14:textId="77777777" w:rsidR="009F219E" w:rsidRDefault="009F219E" w:rsidP="004C630D">
      <w:pPr>
        <w:rPr>
          <w:rFonts w:eastAsia="Times New Roman"/>
        </w:rPr>
      </w:pPr>
    </w:p>
    <w:p w14:paraId="238483F9" w14:textId="2DC7BC81" w:rsidR="009F219E" w:rsidRDefault="004C630D" w:rsidP="009F219E">
      <w:pPr>
        <w:rPr>
          <w:rStyle w:val="Strong"/>
          <w:rFonts w:eastAsia="Times New Roman"/>
          <w:b w:val="0"/>
          <w:bCs w:val="0"/>
        </w:rPr>
      </w:pPr>
      <w:r w:rsidRPr="004C630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2B4817" wp14:editId="3879528D">
                <wp:simplePos x="0" y="0"/>
                <wp:positionH relativeFrom="margin">
                  <wp:align>right</wp:align>
                </wp:positionH>
                <wp:positionV relativeFrom="paragraph">
                  <wp:posOffset>34092</wp:posOffset>
                </wp:positionV>
                <wp:extent cx="5054600" cy="635"/>
                <wp:effectExtent l="0" t="0" r="0" b="381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6EA2C7" w14:textId="77777777" w:rsidR="00055694" w:rsidRPr="008A4ED6" w:rsidRDefault="00055694" w:rsidP="0005569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8A4ED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8A4ED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A4ED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8A4ED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4C630D" w:rsidRPr="008A4ED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0"/>
                                <w:szCs w:val="20"/>
                              </w:rPr>
                              <w:t>13</w:t>
                            </w:r>
                            <w:r w:rsidRPr="008A4ED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A4ED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8A4ED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0"/>
                                <w:szCs w:val="20"/>
                              </w:rPr>
                              <w:t>Coeficienții modelului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B4817" id="Text Box 16" o:spid="_x0000_s1028" type="#_x0000_t202" style="position:absolute;margin-left:346.8pt;margin-top:2.7pt;width:398pt;height:.05pt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" stroked="f">
                <v:textbox style="mso-fit-shape-to-text:t" inset="0,0,0,0">
                  <w:txbxContent>
                    <w:p w14:paraId="3D6EA2C7" w14:textId="77777777" w:rsidR="00055694" w:rsidRPr="008A4ED6" w:rsidRDefault="00055694" w:rsidP="0005569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</w:pPr>
                      <w:r w:rsidRPr="008A4ED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t xml:space="preserve">Figure </w:t>
                      </w:r>
                      <w:r w:rsidRPr="008A4ED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fldChar w:fldCharType="begin"/>
                      </w:r>
                      <w:r w:rsidRPr="008A4ED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8A4ED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fldChar w:fldCharType="separate"/>
                      </w:r>
                      <w:r w:rsidR="004C630D" w:rsidRPr="008A4ED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0"/>
                          <w:szCs w:val="20"/>
                        </w:rPr>
                        <w:t>13</w:t>
                      </w:r>
                      <w:r w:rsidRPr="008A4ED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fldChar w:fldCharType="end"/>
                      </w:r>
                      <w:r w:rsidRPr="008A4ED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t xml:space="preserve">: </w:t>
                      </w:r>
                      <w:r w:rsidRPr="008A4ED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0"/>
                          <w:szCs w:val="20"/>
                        </w:rPr>
                        <w:t>Coeficienții modelului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488970" w14:textId="77777777" w:rsidR="003D2B6E" w:rsidRPr="009F219E" w:rsidRDefault="003D2B6E" w:rsidP="009F219E">
      <w:pPr>
        <w:rPr>
          <w:rStyle w:val="Strong"/>
          <w:rFonts w:eastAsia="Times New Roman"/>
          <w:b w:val="0"/>
          <w:bCs w:val="0"/>
        </w:rPr>
      </w:pPr>
    </w:p>
    <w:p w14:paraId="583D537F" w14:textId="24A6868D" w:rsidR="007070C8" w:rsidRPr="004C630D" w:rsidRDefault="007070C8" w:rsidP="007070C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Interpretare</w:t>
      </w:r>
    </w:p>
    <w:p w14:paraId="43B9126B" w14:textId="77777777" w:rsidR="00320609" w:rsidRPr="004C630D" w:rsidRDefault="00320609" w:rsidP="007070C8">
      <w:pPr>
        <w:pStyle w:val="NormalWeb"/>
      </w:pPr>
      <w:proofErr w:type="spellStart"/>
      <w:r w:rsidRPr="004C630D">
        <w:t>Modelul</w:t>
      </w:r>
      <w:proofErr w:type="spellEnd"/>
      <w:r w:rsidRPr="004C630D">
        <w:t xml:space="preserve"> </w:t>
      </w:r>
      <w:proofErr w:type="spellStart"/>
      <w:r w:rsidRPr="004C630D">
        <w:t>obține</w:t>
      </w:r>
      <w:proofErr w:type="spellEnd"/>
      <w:r w:rsidRPr="004C630D">
        <w:t xml:space="preserve"> un </w:t>
      </w:r>
      <w:proofErr w:type="spellStart"/>
      <w:r w:rsidRPr="004C630D">
        <w:t>coeficient</w:t>
      </w:r>
      <w:proofErr w:type="spellEnd"/>
      <w:r w:rsidRPr="004C630D">
        <w:t xml:space="preserve"> de </w:t>
      </w:r>
      <w:proofErr w:type="spellStart"/>
      <w:r w:rsidRPr="004C630D">
        <w:t>determinare</w:t>
      </w:r>
      <w:proofErr w:type="spellEnd"/>
      <w:r w:rsidRPr="004C630D">
        <w:t xml:space="preserve"> R² = 0.720, </w:t>
      </w:r>
      <w:proofErr w:type="spellStart"/>
      <w:r w:rsidRPr="004C630D">
        <w:t>ceea</w:t>
      </w:r>
      <w:proofErr w:type="spellEnd"/>
      <w:r w:rsidRPr="004C630D">
        <w:t xml:space="preserve"> </w:t>
      </w:r>
      <w:proofErr w:type="spellStart"/>
      <w:r w:rsidRPr="004C630D">
        <w:t>ce</w:t>
      </w:r>
      <w:proofErr w:type="spellEnd"/>
      <w:r w:rsidRPr="004C630D">
        <w:t xml:space="preserve"> </w:t>
      </w:r>
      <w:proofErr w:type="spellStart"/>
      <w:r w:rsidRPr="004C630D">
        <w:t>indică</w:t>
      </w:r>
      <w:proofErr w:type="spellEnd"/>
      <w:r w:rsidRPr="004C630D">
        <w:t xml:space="preserve"> o capacitate </w:t>
      </w:r>
      <w:proofErr w:type="spellStart"/>
      <w:r w:rsidRPr="004C630D">
        <w:t>ridicată</w:t>
      </w:r>
      <w:proofErr w:type="spellEnd"/>
      <w:r w:rsidRPr="004C630D">
        <w:t xml:space="preserve"> de </w:t>
      </w:r>
      <w:proofErr w:type="spellStart"/>
      <w:r w:rsidRPr="004C630D">
        <w:t>explicare</w:t>
      </w:r>
      <w:proofErr w:type="spellEnd"/>
      <w:r w:rsidRPr="004C630D">
        <w:t xml:space="preserve"> a </w:t>
      </w:r>
      <w:proofErr w:type="spellStart"/>
      <w:r w:rsidRPr="004C630D">
        <w:t>variației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CO2. </w:t>
      </w:r>
    </w:p>
    <w:p w14:paraId="2E046033" w14:textId="77777777" w:rsidR="007070C8" w:rsidRPr="004C630D" w:rsidRDefault="007070C8" w:rsidP="007070C8">
      <w:pPr>
        <w:pStyle w:val="NormalWeb"/>
      </w:pPr>
      <w:proofErr w:type="spellStart"/>
      <w:r w:rsidRPr="004C630D">
        <w:t>Valorile</w:t>
      </w:r>
      <w:proofErr w:type="spellEnd"/>
      <w:r w:rsidRPr="004C630D">
        <w:t xml:space="preserve"> RMSE </w:t>
      </w:r>
      <w:proofErr w:type="spellStart"/>
      <w:r w:rsidRPr="004C630D">
        <w:t>și</w:t>
      </w:r>
      <w:proofErr w:type="spellEnd"/>
      <w:r w:rsidRPr="004C630D">
        <w:t xml:space="preserve"> MAE </w:t>
      </w:r>
      <w:proofErr w:type="spellStart"/>
      <w:r w:rsidRPr="004C630D">
        <w:t>indică</w:t>
      </w:r>
      <w:proofErr w:type="spellEnd"/>
      <w:r w:rsidRPr="004C630D">
        <w:t xml:space="preserve"> o </w:t>
      </w:r>
      <w:proofErr w:type="spellStart"/>
      <w:r w:rsidRPr="004C630D">
        <w:t>eroare</w:t>
      </w:r>
      <w:proofErr w:type="spellEnd"/>
      <w:r w:rsidRPr="004C630D">
        <w:t xml:space="preserve"> </w:t>
      </w:r>
      <w:proofErr w:type="spellStart"/>
      <w:r w:rsidRPr="004C630D">
        <w:t>medie</w:t>
      </w:r>
      <w:proofErr w:type="spellEnd"/>
      <w:r w:rsidRPr="004C630D">
        <w:t xml:space="preserve"> </w:t>
      </w:r>
      <w:proofErr w:type="spellStart"/>
      <w:r w:rsidRPr="004C630D">
        <w:t>relativ</w:t>
      </w:r>
      <w:proofErr w:type="spellEnd"/>
      <w:r w:rsidRPr="004C630D">
        <w:t xml:space="preserve"> </w:t>
      </w:r>
      <w:proofErr w:type="spellStart"/>
      <w:r w:rsidRPr="004C630D">
        <w:t>redusă</w:t>
      </w:r>
      <w:proofErr w:type="spellEnd"/>
      <w:r w:rsidRPr="004C630D">
        <w:t xml:space="preserve">, </w:t>
      </w:r>
      <w:proofErr w:type="spellStart"/>
      <w:r w:rsidRPr="004C630D">
        <w:t>sugerând</w:t>
      </w:r>
      <w:proofErr w:type="spellEnd"/>
      <w:r w:rsidRPr="004C630D">
        <w:t xml:space="preserve"> o </w:t>
      </w:r>
      <w:proofErr w:type="spellStart"/>
      <w:r w:rsidRPr="004C630D">
        <w:t>bună</w:t>
      </w:r>
      <w:proofErr w:type="spellEnd"/>
      <w:r w:rsidRPr="004C630D">
        <w:t xml:space="preserve"> </w:t>
      </w:r>
      <w:proofErr w:type="spellStart"/>
      <w:r w:rsidRPr="004C630D">
        <w:t>acuratețe</w:t>
      </w:r>
      <w:proofErr w:type="spellEnd"/>
      <w:r w:rsidRPr="004C630D">
        <w:t xml:space="preserve"> a </w:t>
      </w:r>
      <w:proofErr w:type="spellStart"/>
      <w:r w:rsidRPr="004C630D">
        <w:t>modelului</w:t>
      </w:r>
      <w:proofErr w:type="spellEnd"/>
      <w:r w:rsidRPr="004C630D">
        <w:t>.</w:t>
      </w:r>
    </w:p>
    <w:p w14:paraId="78EB4962" w14:textId="77777777" w:rsidR="007070C8" w:rsidRPr="004C630D" w:rsidRDefault="007070C8" w:rsidP="007070C8">
      <w:pPr>
        <w:pStyle w:val="NormalWeb"/>
      </w:pPr>
      <w:r w:rsidRPr="004C630D">
        <w:t xml:space="preserve">Analiza </w:t>
      </w:r>
      <w:proofErr w:type="spellStart"/>
      <w:r w:rsidRPr="004C630D">
        <w:t>coeficienților</w:t>
      </w:r>
      <w:proofErr w:type="spellEnd"/>
      <w:r w:rsidRPr="004C630D">
        <w:t xml:space="preserve"> </w:t>
      </w:r>
      <w:proofErr w:type="spellStart"/>
      <w:r w:rsidRPr="004C630D">
        <w:t>arată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>:</w:t>
      </w:r>
    </w:p>
    <w:p w14:paraId="756B3207" w14:textId="77777777" w:rsidR="007070C8" w:rsidRPr="004C630D" w:rsidRDefault="007070C8" w:rsidP="007070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coeficienți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pozitivi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efect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emisiilor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B3972" w14:textId="77777777" w:rsidR="007070C8" w:rsidRPr="004C630D" w:rsidRDefault="007070C8" w:rsidP="007070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coeficienți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negativi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reduc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emisiilor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878A7B" w14:textId="77777777" w:rsidR="007070C8" w:rsidRPr="004C630D" w:rsidRDefault="007070C8" w:rsidP="007070C8">
      <w:pPr>
        <w:pStyle w:val="NormalWeb"/>
      </w:pPr>
      <w:r w:rsidRPr="004C630D">
        <w:t xml:space="preserve">De </w:t>
      </w:r>
      <w:proofErr w:type="spellStart"/>
      <w:r w:rsidRPr="004C630D">
        <w:t>asemenea</w:t>
      </w:r>
      <w:proofErr w:type="spellEnd"/>
      <w:r w:rsidRPr="004C630D">
        <w:t xml:space="preserve">, </w:t>
      </w:r>
      <w:proofErr w:type="spellStart"/>
      <w:r w:rsidRPr="004C630D">
        <w:t>variabilele</w:t>
      </w:r>
      <w:proofErr w:type="spellEnd"/>
      <w:r w:rsidRPr="004C630D">
        <w:t xml:space="preserve"> </w:t>
      </w:r>
      <w:proofErr w:type="spellStart"/>
      <w:r w:rsidRPr="004C630D">
        <w:t>semnificative</w:t>
      </w:r>
      <w:proofErr w:type="spellEnd"/>
      <w:r w:rsidRPr="004C630D">
        <w:t xml:space="preserve"> statistic (p-value &lt; 0.05) au un impact relevant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modelului</w:t>
      </w:r>
      <w:proofErr w:type="spellEnd"/>
      <w:r w:rsidRPr="004C630D">
        <w:t>.</w:t>
      </w:r>
    </w:p>
    <w:p w14:paraId="72D84FC5" w14:textId="77777777" w:rsidR="007070C8" w:rsidRPr="004C630D" w:rsidRDefault="007070C8" w:rsidP="007070C8">
      <w:pPr>
        <w:pStyle w:val="NormalWeb"/>
      </w:pPr>
      <w:proofErr w:type="spellStart"/>
      <w:r w:rsidRPr="004C630D">
        <w:t>Graficul</w:t>
      </w:r>
      <w:proofErr w:type="spellEnd"/>
      <w:r w:rsidRPr="004C630D">
        <w:t xml:space="preserve"> </w:t>
      </w:r>
      <w:proofErr w:type="spellStart"/>
      <w:r w:rsidRPr="004C630D">
        <w:t>reziduurilor</w:t>
      </w:r>
      <w:proofErr w:type="spellEnd"/>
      <w:r w:rsidRPr="004C630D">
        <w:t xml:space="preserve"> </w:t>
      </w:r>
      <w:proofErr w:type="spellStart"/>
      <w:r w:rsidRPr="004C630D">
        <w:t>indică</w:t>
      </w:r>
      <w:proofErr w:type="spellEnd"/>
      <w:r w:rsidRPr="004C630D">
        <w:t xml:space="preserve"> </w:t>
      </w:r>
      <w:proofErr w:type="spellStart"/>
      <w:r w:rsidRPr="004C630D">
        <w:t>faptul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erorile</w:t>
      </w:r>
      <w:proofErr w:type="spellEnd"/>
      <w:r w:rsidRPr="004C630D">
        <w:t xml:space="preserve"> sunt </w:t>
      </w:r>
      <w:proofErr w:type="spellStart"/>
      <w:r w:rsidRPr="004C630D">
        <w:t>distribuite</w:t>
      </w:r>
      <w:proofErr w:type="spellEnd"/>
      <w:r w:rsidRPr="004C630D">
        <w:t xml:space="preserve"> </w:t>
      </w:r>
      <w:proofErr w:type="spellStart"/>
      <w:r w:rsidRPr="004C630D">
        <w:t>relativ</w:t>
      </w:r>
      <w:proofErr w:type="spellEnd"/>
      <w:r w:rsidRPr="004C630D">
        <w:t xml:space="preserve"> uniform, </w:t>
      </w:r>
      <w:proofErr w:type="spellStart"/>
      <w:r w:rsidRPr="004C630D">
        <w:t>ceea</w:t>
      </w:r>
      <w:proofErr w:type="spellEnd"/>
      <w:r w:rsidRPr="004C630D">
        <w:t xml:space="preserve"> </w:t>
      </w:r>
      <w:proofErr w:type="spellStart"/>
      <w:r w:rsidRPr="004C630D">
        <w:t>ce</w:t>
      </w:r>
      <w:proofErr w:type="spellEnd"/>
      <w:r w:rsidRPr="004C630D">
        <w:t xml:space="preserve"> </w:t>
      </w:r>
      <w:proofErr w:type="spellStart"/>
      <w:r w:rsidRPr="004C630D">
        <w:t>sugerează</w:t>
      </w:r>
      <w:proofErr w:type="spellEnd"/>
      <w:r w:rsidRPr="004C630D">
        <w:t xml:space="preserve"> o </w:t>
      </w:r>
      <w:proofErr w:type="spellStart"/>
      <w:r w:rsidRPr="004C630D">
        <w:t>bună</w:t>
      </w:r>
      <w:proofErr w:type="spellEnd"/>
      <w:r w:rsidRPr="004C630D">
        <w:t xml:space="preserve"> </w:t>
      </w:r>
      <w:proofErr w:type="spellStart"/>
      <w:r w:rsidRPr="004C630D">
        <w:t>specificare</w:t>
      </w:r>
      <w:proofErr w:type="spellEnd"/>
      <w:r w:rsidRPr="004C630D">
        <w:t xml:space="preserve"> a </w:t>
      </w:r>
      <w:proofErr w:type="spellStart"/>
      <w:r w:rsidRPr="004C630D">
        <w:t>modelului</w:t>
      </w:r>
      <w:proofErr w:type="spellEnd"/>
      <w:r w:rsidRPr="004C630D">
        <w:t>.</w:t>
      </w:r>
    </w:p>
    <w:p w14:paraId="6F793685" w14:textId="77777777" w:rsidR="007070C8" w:rsidRPr="004C630D" w:rsidRDefault="007070C8" w:rsidP="007070C8">
      <w:pPr>
        <w:pStyle w:val="NormalWeb"/>
      </w:pPr>
      <w:proofErr w:type="spellStart"/>
      <w:r w:rsidRPr="004C630D">
        <w:t>Compararea</w:t>
      </w:r>
      <w:proofErr w:type="spellEnd"/>
      <w:r w:rsidRPr="004C630D">
        <w:t xml:space="preserve"> </w:t>
      </w:r>
      <w:proofErr w:type="spellStart"/>
      <w:r w:rsidRPr="004C630D">
        <w:t>performanței</w:t>
      </w:r>
      <w:proofErr w:type="spellEnd"/>
      <w:r w:rsidRPr="004C630D">
        <w:t xml:space="preserve"> pe </w:t>
      </w:r>
      <w:proofErr w:type="spellStart"/>
      <w:r w:rsidRPr="004C630D">
        <w:t>setul</w:t>
      </w:r>
      <w:proofErr w:type="spellEnd"/>
      <w:r w:rsidRPr="004C630D">
        <w:t xml:space="preserve"> de </w:t>
      </w:r>
      <w:proofErr w:type="spellStart"/>
      <w:r w:rsidRPr="004C630D">
        <w:t>antrenare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test </w:t>
      </w:r>
      <w:proofErr w:type="spellStart"/>
      <w:r w:rsidRPr="004C630D">
        <w:t>arată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modelul</w:t>
      </w:r>
      <w:proofErr w:type="spellEnd"/>
      <w:r w:rsidRPr="004C630D">
        <w:t xml:space="preserve"> </w:t>
      </w:r>
      <w:proofErr w:type="spellStart"/>
      <w:r w:rsidRPr="004C630D">
        <w:t>generalizează</w:t>
      </w:r>
      <w:proofErr w:type="spellEnd"/>
      <w:r w:rsidRPr="004C630D">
        <w:t xml:space="preserve"> bine </w:t>
      </w:r>
      <w:proofErr w:type="spellStart"/>
      <w:r w:rsidRPr="004C630D">
        <w:t>și</w:t>
      </w:r>
      <w:proofErr w:type="spellEnd"/>
      <w:r w:rsidRPr="004C630D">
        <w:t xml:space="preserve"> nu </w:t>
      </w:r>
      <w:proofErr w:type="spellStart"/>
      <w:r w:rsidRPr="004C630D">
        <w:t>prezintă</w:t>
      </w:r>
      <w:proofErr w:type="spellEnd"/>
      <w:r w:rsidRPr="004C630D">
        <w:t xml:space="preserve"> </w:t>
      </w:r>
      <w:proofErr w:type="spellStart"/>
      <w:r w:rsidRPr="004C630D">
        <w:t>probleme</w:t>
      </w:r>
      <w:proofErr w:type="spellEnd"/>
      <w:r w:rsidRPr="004C630D">
        <w:t xml:space="preserve"> </w:t>
      </w:r>
      <w:proofErr w:type="spellStart"/>
      <w:r w:rsidRPr="004C630D">
        <w:t>majore</w:t>
      </w:r>
      <w:proofErr w:type="spellEnd"/>
      <w:r w:rsidRPr="004C630D">
        <w:t xml:space="preserve"> de overfitting.</w:t>
      </w:r>
    </w:p>
    <w:p w14:paraId="22A907C7" w14:textId="1088EC43" w:rsidR="00952DE1" w:rsidRPr="004C630D" w:rsidRDefault="007070C8" w:rsidP="009F219E">
      <w:pPr>
        <w:pStyle w:val="NormalWeb"/>
      </w:pPr>
      <w:proofErr w:type="spellStart"/>
      <w:r w:rsidRPr="004C630D">
        <w:t>Modelul</w:t>
      </w:r>
      <w:proofErr w:type="spellEnd"/>
      <w:r w:rsidRPr="004C630D">
        <w:t xml:space="preserve"> </w:t>
      </w:r>
      <w:proofErr w:type="spellStart"/>
      <w:r w:rsidRPr="004C630D">
        <w:t>confirmă</w:t>
      </w:r>
      <w:proofErr w:type="spellEnd"/>
      <w:r w:rsidRPr="004C630D">
        <w:t xml:space="preserve"> </w:t>
      </w:r>
      <w:proofErr w:type="spellStart"/>
      <w:r w:rsidRPr="004C630D">
        <w:t>existența</w:t>
      </w:r>
      <w:proofErr w:type="spellEnd"/>
      <w:r w:rsidRPr="004C630D">
        <w:t xml:space="preserve"> </w:t>
      </w:r>
      <w:proofErr w:type="spellStart"/>
      <w:r w:rsidRPr="004C630D">
        <w:t>unei</w:t>
      </w:r>
      <w:proofErr w:type="spellEnd"/>
      <w:r w:rsidRPr="004C630D">
        <w:t xml:space="preserve"> </w:t>
      </w:r>
      <w:proofErr w:type="spellStart"/>
      <w:r w:rsidRPr="004C630D">
        <w:t>relații</w:t>
      </w:r>
      <w:proofErr w:type="spellEnd"/>
      <w:r w:rsidRPr="004C630D">
        <w:t xml:space="preserve"> </w:t>
      </w:r>
      <w:proofErr w:type="spellStart"/>
      <w:r w:rsidRPr="004C630D">
        <w:t>puternice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dezvoltarea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nivelul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CO2, </w:t>
      </w:r>
      <w:proofErr w:type="spellStart"/>
      <w:r w:rsidRPr="004C630D">
        <w:t>sugerând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creșterea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este</w:t>
      </w:r>
      <w:proofErr w:type="spellEnd"/>
      <w:r w:rsidRPr="004C630D">
        <w:t xml:space="preserve"> </w:t>
      </w:r>
      <w:proofErr w:type="spellStart"/>
      <w:r w:rsidRPr="004C630D">
        <w:t>asociată</w:t>
      </w:r>
      <w:proofErr w:type="spellEnd"/>
      <w:r w:rsidRPr="004C630D">
        <w:t xml:space="preserve"> cu un impact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ridicat</w:t>
      </w:r>
      <w:proofErr w:type="spellEnd"/>
      <w:r w:rsidRPr="004C630D">
        <w:t xml:space="preserve">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mediului</w:t>
      </w:r>
      <w:proofErr w:type="spellEnd"/>
      <w:r w:rsidRPr="004C630D">
        <w:t>.</w:t>
      </w:r>
    </w:p>
    <w:p w14:paraId="499C2320" w14:textId="77777777" w:rsidR="004C630D" w:rsidRPr="004C630D" w:rsidRDefault="004C630D" w:rsidP="00952DE1">
      <w:pPr>
        <w:rPr>
          <w:rFonts w:ascii="Times New Roman" w:hAnsi="Times New Roman" w:cs="Times New Roman"/>
          <w:sz w:val="24"/>
          <w:szCs w:val="24"/>
        </w:rPr>
      </w:pPr>
    </w:p>
    <w:p w14:paraId="05FC678F" w14:textId="77777777" w:rsidR="0043695C" w:rsidRPr="004C630D" w:rsidRDefault="006C6F4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Clusterizare</w:t>
      </w:r>
      <w:proofErr w:type="spellEnd"/>
    </w:p>
    <w:p w14:paraId="3F1D7FC3" w14:textId="77777777" w:rsidR="006432A6" w:rsidRPr="004C630D" w:rsidRDefault="006432A6" w:rsidP="006432A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Definirea</w:t>
      </w:r>
      <w:proofErr w:type="spellEnd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problemei</w:t>
      </w:r>
      <w:proofErr w:type="spellEnd"/>
    </w:p>
    <w:p w14:paraId="69BB3920" w14:textId="77777777" w:rsidR="006432A6" w:rsidRPr="004C630D" w:rsidRDefault="006432A6" w:rsidP="006432A6">
      <w:pPr>
        <w:pStyle w:val="NormalWeb"/>
      </w:pPr>
      <w:proofErr w:type="spellStart"/>
      <w:r w:rsidRPr="004C630D">
        <w:t>Identificarea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grupuri</w:t>
      </w:r>
      <w:proofErr w:type="spellEnd"/>
      <w:r w:rsidRPr="004C630D">
        <w:t xml:space="preserve"> de </w:t>
      </w:r>
      <w:proofErr w:type="spellStart"/>
      <w:r w:rsidRPr="004C630D">
        <w:t>țări</w:t>
      </w:r>
      <w:proofErr w:type="spellEnd"/>
      <w:r w:rsidRPr="004C630D">
        <w:t xml:space="preserve"> </w:t>
      </w:r>
      <w:proofErr w:type="spellStart"/>
      <w:r w:rsidRPr="004C630D">
        <w:t>similare</w:t>
      </w:r>
      <w:proofErr w:type="spellEnd"/>
      <w:r w:rsidRPr="004C630D">
        <w:t xml:space="preserve"> din </w:t>
      </w:r>
      <w:proofErr w:type="spellStart"/>
      <w:r w:rsidRPr="004C630D">
        <w:t>punct</w:t>
      </w:r>
      <w:proofErr w:type="spellEnd"/>
      <w:r w:rsidRPr="004C630D">
        <w:t xml:space="preserve"> de </w:t>
      </w:r>
      <w:proofErr w:type="spellStart"/>
      <w:r w:rsidRPr="004C630D">
        <w:t>vedere</w:t>
      </w:r>
      <w:proofErr w:type="spellEnd"/>
      <w:r w:rsidRPr="004C630D">
        <w:t xml:space="preserve"> economic </w:t>
      </w:r>
      <w:proofErr w:type="spellStart"/>
      <w:r w:rsidRPr="004C630D">
        <w:t>și</w:t>
      </w:r>
      <w:proofErr w:type="spellEnd"/>
      <w:r w:rsidRPr="004C630D">
        <w:t xml:space="preserve"> al </w:t>
      </w:r>
      <w:proofErr w:type="spellStart"/>
      <w:r w:rsidRPr="004C630D">
        <w:t>nivelului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CO2, </w:t>
      </w:r>
      <w:proofErr w:type="spellStart"/>
      <w:r w:rsidRPr="004C630D">
        <w:t>pentru</w:t>
      </w:r>
      <w:proofErr w:type="spellEnd"/>
      <w:r w:rsidRPr="004C630D">
        <w:t xml:space="preserve"> </w:t>
      </w:r>
      <w:proofErr w:type="gramStart"/>
      <w:r w:rsidRPr="004C630D">
        <w:t>a</w:t>
      </w:r>
      <w:proofErr w:type="gramEnd"/>
      <w:r w:rsidRPr="004C630D">
        <w:t xml:space="preserve"> </w:t>
      </w:r>
      <w:proofErr w:type="spellStart"/>
      <w:r w:rsidRPr="004C630D">
        <w:t>evidenția</w:t>
      </w:r>
      <w:proofErr w:type="spellEnd"/>
      <w:r w:rsidRPr="004C630D">
        <w:t xml:space="preserve"> </w:t>
      </w:r>
      <w:proofErr w:type="spellStart"/>
      <w:r w:rsidRPr="004C630D">
        <w:t>tipare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diferențe</w:t>
      </w:r>
      <w:proofErr w:type="spellEnd"/>
      <w:r w:rsidRPr="004C630D">
        <w:t xml:space="preserve"> </w:t>
      </w:r>
      <w:proofErr w:type="spellStart"/>
      <w:r w:rsidRPr="004C630D">
        <w:t>structurale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economii</w:t>
      </w:r>
      <w:proofErr w:type="spellEnd"/>
      <w:r w:rsidRPr="004C630D">
        <w:t>.</w:t>
      </w:r>
    </w:p>
    <w:p w14:paraId="4E8B5FEF" w14:textId="77777777" w:rsidR="006432A6" w:rsidRPr="004C630D" w:rsidRDefault="006432A6" w:rsidP="006432A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Metoda</w:t>
      </w:r>
      <w:proofErr w:type="spellEnd"/>
    </w:p>
    <w:p w14:paraId="53EC2F76" w14:textId="77777777" w:rsidR="006432A6" w:rsidRPr="004C630D" w:rsidRDefault="006432A6" w:rsidP="006432A6">
      <w:pPr>
        <w:pStyle w:val="NormalWeb"/>
      </w:pPr>
      <w:r w:rsidRPr="004C630D">
        <w:t xml:space="preserve">A </w:t>
      </w:r>
      <w:proofErr w:type="spellStart"/>
      <w:r w:rsidRPr="004C630D">
        <w:t>fost</w:t>
      </w:r>
      <w:proofErr w:type="spellEnd"/>
      <w:r w:rsidRPr="004C630D">
        <w:t xml:space="preserve"> </w:t>
      </w:r>
      <w:proofErr w:type="spellStart"/>
      <w:r w:rsidRPr="004C630D">
        <w:t>utilizat</w:t>
      </w:r>
      <w:proofErr w:type="spellEnd"/>
      <w:r w:rsidRPr="004C630D">
        <w:t xml:space="preserve"> </w:t>
      </w:r>
      <w:proofErr w:type="spellStart"/>
      <w:r w:rsidRPr="004C630D">
        <w:t>algoritmul</w:t>
      </w:r>
      <w:proofErr w:type="spellEnd"/>
      <w:r w:rsidRPr="004C630D">
        <w:t xml:space="preserve"> K-Means </w:t>
      </w:r>
      <w:proofErr w:type="spellStart"/>
      <w:r w:rsidRPr="004C630D">
        <w:t>pentru</w:t>
      </w:r>
      <w:proofErr w:type="spellEnd"/>
      <w:r w:rsidRPr="004C630D">
        <w:t xml:space="preserve"> </w:t>
      </w:r>
      <w:proofErr w:type="spellStart"/>
      <w:r w:rsidRPr="004C630D">
        <w:t>gruparea</w:t>
      </w:r>
      <w:proofErr w:type="spellEnd"/>
      <w:r w:rsidRPr="004C630D">
        <w:t xml:space="preserve"> </w:t>
      </w:r>
      <w:proofErr w:type="spellStart"/>
      <w:r w:rsidRPr="004C630D">
        <w:t>datelor</w:t>
      </w:r>
      <w:proofErr w:type="spellEnd"/>
      <w:r w:rsidRPr="004C630D">
        <w:t xml:space="preserve">, pe </w:t>
      </w:r>
      <w:proofErr w:type="spellStart"/>
      <w:r w:rsidRPr="004C630D">
        <w:t>baza</w:t>
      </w:r>
      <w:proofErr w:type="spellEnd"/>
      <w:r w:rsidRPr="004C630D">
        <w:t xml:space="preserve"> </w:t>
      </w:r>
      <w:proofErr w:type="spellStart"/>
      <w:r w:rsidRPr="004C630D">
        <w:t>variabilelor</w:t>
      </w:r>
      <w:proofErr w:type="spellEnd"/>
      <w:r w:rsidRPr="004C630D">
        <w:t>:</w:t>
      </w:r>
    </w:p>
    <w:p w14:paraId="26E5A154" w14:textId="77777777" w:rsidR="006432A6" w:rsidRPr="004C630D" w:rsidRDefault="006432A6" w:rsidP="006432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log_GDP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6AD6BA" w14:textId="77777777" w:rsidR="006432A6" w:rsidRPr="004C630D" w:rsidRDefault="006432A6" w:rsidP="006432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log_CO2 </w:t>
      </w:r>
    </w:p>
    <w:p w14:paraId="67BC74C9" w14:textId="77777777" w:rsidR="006432A6" w:rsidRPr="004C630D" w:rsidRDefault="006432A6" w:rsidP="006432A6">
      <w:pPr>
        <w:pStyle w:val="NormalWeb"/>
      </w:pPr>
      <w:proofErr w:type="spellStart"/>
      <w:r w:rsidRPr="004C630D">
        <w:t>Numărul</w:t>
      </w:r>
      <w:proofErr w:type="spellEnd"/>
      <w:r w:rsidRPr="004C630D">
        <w:t xml:space="preserve"> </w:t>
      </w:r>
      <w:proofErr w:type="spellStart"/>
      <w:r w:rsidRPr="004C630D">
        <w:t>optim</w:t>
      </w:r>
      <w:proofErr w:type="spellEnd"/>
      <w:r w:rsidRPr="004C630D">
        <w:t xml:space="preserve"> de </w:t>
      </w:r>
      <w:proofErr w:type="spellStart"/>
      <w:r w:rsidRPr="004C630D">
        <w:t>clustere</w:t>
      </w:r>
      <w:proofErr w:type="spellEnd"/>
      <w:r w:rsidRPr="004C630D">
        <w:t xml:space="preserve"> a </w:t>
      </w:r>
      <w:proofErr w:type="spellStart"/>
      <w:r w:rsidRPr="004C630D">
        <w:t>fost</w:t>
      </w:r>
      <w:proofErr w:type="spellEnd"/>
      <w:r w:rsidRPr="004C630D">
        <w:t xml:space="preserve"> </w:t>
      </w:r>
      <w:proofErr w:type="spellStart"/>
      <w:r w:rsidRPr="004C630D">
        <w:t>determinat</w:t>
      </w:r>
      <w:proofErr w:type="spellEnd"/>
      <w:r w:rsidRPr="004C630D">
        <w:t xml:space="preserve"> </w:t>
      </w:r>
      <w:proofErr w:type="spellStart"/>
      <w:r w:rsidRPr="004C630D">
        <w:t>utilizând</w:t>
      </w:r>
      <w:proofErr w:type="spellEnd"/>
      <w:r w:rsidRPr="004C630D">
        <w:t>:</w:t>
      </w:r>
    </w:p>
    <w:p w14:paraId="43D92D58" w14:textId="77777777" w:rsidR="006432A6" w:rsidRPr="004C630D" w:rsidRDefault="006432A6" w:rsidP="006432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Elbow (WCSS) </w:t>
      </w:r>
    </w:p>
    <w:p w14:paraId="7DAD5923" w14:textId="77777777" w:rsidR="006432A6" w:rsidRPr="004C630D" w:rsidRDefault="006432A6" w:rsidP="006432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Silhouette </w:t>
      </w:r>
    </w:p>
    <w:p w14:paraId="7E41A18D" w14:textId="77777777" w:rsidR="006432A6" w:rsidRPr="004C630D" w:rsidRDefault="006432A6" w:rsidP="006432A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Rezultate</w:t>
      </w:r>
      <w:proofErr w:type="spellEnd"/>
    </w:p>
    <w:p w14:paraId="36DF9895" w14:textId="77777777" w:rsidR="006432A6" w:rsidRPr="004C630D" w:rsidRDefault="006432A6" w:rsidP="006432A6">
      <w:pPr>
        <w:pStyle w:val="NormalWeb"/>
        <w:keepNext/>
      </w:pPr>
      <w:r w:rsidRPr="004C630D">
        <w:rPr>
          <w:noProof/>
        </w:rPr>
        <w:drawing>
          <wp:inline distT="0" distB="0" distL="0" distR="0" wp14:anchorId="2160CDE8" wp14:editId="19C7F93A">
            <wp:extent cx="4702686" cy="3264385"/>
            <wp:effectExtent l="0" t="0" r="3175" b="0"/>
            <wp:docPr id="17" name="Picture 17" descr="D:\Anul III\Sem II\CTS\8ef5e64f-33ae-4a3a-9827-096eaff659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:\Anul III\Sem II\CTS\8ef5e64f-33ae-4a3a-9827-096eaff6592f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323" cy="327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576F" w14:textId="77777777" w:rsidR="006432A6" w:rsidRPr="008A4ED6" w:rsidRDefault="006432A6" w:rsidP="006432A6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8A4ED6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14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Determinarea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numărului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optim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clustere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– Elbow Method</w:t>
      </w:r>
    </w:p>
    <w:p w14:paraId="3E4005DB" w14:textId="77777777" w:rsidR="006432A6" w:rsidRPr="004C630D" w:rsidRDefault="006432A6" w:rsidP="006432A6">
      <w:pPr>
        <w:pStyle w:val="NormalWeb"/>
      </w:pPr>
    </w:p>
    <w:p w14:paraId="392D75CE" w14:textId="77777777" w:rsidR="006432A6" w:rsidRPr="004C630D" w:rsidRDefault="006432A6" w:rsidP="006432A6">
      <w:pPr>
        <w:pStyle w:val="NormalWeb"/>
        <w:rPr>
          <w:i/>
        </w:rPr>
      </w:pPr>
      <w:proofErr w:type="spellStart"/>
      <w:r w:rsidRPr="004C630D">
        <w:rPr>
          <w:rStyle w:val="Emphasis"/>
          <w:i w:val="0"/>
        </w:rPr>
        <w:t>Graficul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arată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scăderea</w:t>
      </w:r>
      <w:proofErr w:type="spellEnd"/>
      <w:r w:rsidRPr="004C630D">
        <w:rPr>
          <w:rStyle w:val="Emphasis"/>
          <w:i w:val="0"/>
        </w:rPr>
        <w:t xml:space="preserve"> WCSS </w:t>
      </w:r>
      <w:proofErr w:type="spellStart"/>
      <w:r w:rsidRPr="004C630D">
        <w:rPr>
          <w:rStyle w:val="Emphasis"/>
          <w:i w:val="0"/>
        </w:rPr>
        <w:t>în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funcție</w:t>
      </w:r>
      <w:proofErr w:type="spellEnd"/>
      <w:r w:rsidRPr="004C630D">
        <w:rPr>
          <w:rStyle w:val="Emphasis"/>
          <w:i w:val="0"/>
        </w:rPr>
        <w:t xml:space="preserve"> de </w:t>
      </w:r>
      <w:proofErr w:type="spellStart"/>
      <w:r w:rsidRPr="004C630D">
        <w:rPr>
          <w:rStyle w:val="Emphasis"/>
          <w:i w:val="0"/>
        </w:rPr>
        <w:t>numărul</w:t>
      </w:r>
      <w:proofErr w:type="spellEnd"/>
      <w:r w:rsidRPr="004C630D">
        <w:rPr>
          <w:rStyle w:val="Emphasis"/>
          <w:i w:val="0"/>
        </w:rPr>
        <w:t xml:space="preserve"> de </w:t>
      </w:r>
      <w:proofErr w:type="spellStart"/>
      <w:r w:rsidRPr="004C630D">
        <w:rPr>
          <w:rStyle w:val="Emphasis"/>
          <w:i w:val="0"/>
        </w:rPr>
        <w:t>clustere</w:t>
      </w:r>
      <w:proofErr w:type="spellEnd"/>
      <w:r w:rsidRPr="004C630D">
        <w:rPr>
          <w:rStyle w:val="Emphasis"/>
          <w:i w:val="0"/>
        </w:rPr>
        <w:t>.</w:t>
      </w:r>
    </w:p>
    <w:p w14:paraId="200D321C" w14:textId="77777777" w:rsidR="006432A6" w:rsidRPr="008A4ED6" w:rsidRDefault="006432A6" w:rsidP="006432A6">
      <w:pPr>
        <w:pStyle w:val="NormalWeb"/>
        <w:keepNext/>
        <w:rPr>
          <w:sz w:val="20"/>
          <w:szCs w:val="20"/>
        </w:rPr>
      </w:pPr>
      <w:r w:rsidRPr="008A4ED6">
        <w:rPr>
          <w:noProof/>
          <w:sz w:val="20"/>
          <w:szCs w:val="20"/>
        </w:rPr>
        <w:lastRenderedPageBreak/>
        <w:drawing>
          <wp:inline distT="0" distB="0" distL="0" distR="0" wp14:anchorId="27B0E589" wp14:editId="48628CD7">
            <wp:extent cx="4595751" cy="3109700"/>
            <wp:effectExtent l="0" t="0" r="0" b="0"/>
            <wp:docPr id="18" name="Picture 18" descr="D:\Anul III\Sem II\CTS\35d8fdb4-b67c-4dad-af96-75b7b4d7129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D:\Anul III\Sem II\CTS\35d8fdb4-b67c-4dad-af96-75b7b4d7129b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999" cy="312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2095" w14:textId="77777777" w:rsidR="006432A6" w:rsidRPr="008A4ED6" w:rsidRDefault="006432A6" w:rsidP="006432A6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8A4ED6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15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Silhouette Score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în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funcție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numărul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de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clustere</w:t>
      </w:r>
      <w:proofErr w:type="spellEnd"/>
    </w:p>
    <w:p w14:paraId="2B16C7C0" w14:textId="77777777" w:rsidR="006432A6" w:rsidRPr="004C630D" w:rsidRDefault="006432A6" w:rsidP="006432A6">
      <w:pPr>
        <w:rPr>
          <w:rFonts w:ascii="Times New Roman" w:hAnsi="Times New Roman" w:cs="Times New Roman"/>
          <w:sz w:val="24"/>
          <w:szCs w:val="24"/>
        </w:rPr>
      </w:pPr>
    </w:p>
    <w:p w14:paraId="23F9DF80" w14:textId="77777777" w:rsidR="006432A6" w:rsidRPr="004C630D" w:rsidRDefault="006432A6" w:rsidP="006432A6">
      <w:pPr>
        <w:pStyle w:val="NormalWeb"/>
        <w:rPr>
          <w:i/>
        </w:rPr>
      </w:pPr>
      <w:proofErr w:type="spellStart"/>
      <w:r w:rsidRPr="004C630D">
        <w:rPr>
          <w:rStyle w:val="Emphasis"/>
          <w:i w:val="0"/>
        </w:rPr>
        <w:t>Valoarea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maximă</w:t>
      </w:r>
      <w:proofErr w:type="spellEnd"/>
      <w:r w:rsidRPr="004C630D">
        <w:rPr>
          <w:rStyle w:val="Emphasis"/>
          <w:i w:val="0"/>
        </w:rPr>
        <w:t xml:space="preserve"> a </w:t>
      </w:r>
      <w:proofErr w:type="spellStart"/>
      <w:r w:rsidRPr="004C630D">
        <w:rPr>
          <w:rStyle w:val="Emphasis"/>
          <w:i w:val="0"/>
        </w:rPr>
        <w:t>scorului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indică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numărul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optim</w:t>
      </w:r>
      <w:proofErr w:type="spellEnd"/>
      <w:r w:rsidRPr="004C630D">
        <w:rPr>
          <w:rStyle w:val="Emphasis"/>
          <w:i w:val="0"/>
        </w:rPr>
        <w:t xml:space="preserve"> de </w:t>
      </w:r>
      <w:proofErr w:type="spellStart"/>
      <w:r w:rsidRPr="004C630D">
        <w:rPr>
          <w:rStyle w:val="Emphasis"/>
          <w:i w:val="0"/>
        </w:rPr>
        <w:t>clustere</w:t>
      </w:r>
      <w:proofErr w:type="spellEnd"/>
      <w:r w:rsidRPr="004C630D">
        <w:rPr>
          <w:rStyle w:val="Emphasis"/>
          <w:i w:val="0"/>
        </w:rPr>
        <w:t>.</w:t>
      </w:r>
    </w:p>
    <w:p w14:paraId="440007AB" w14:textId="77777777" w:rsidR="006432A6" w:rsidRPr="004C630D" w:rsidRDefault="006432A6" w:rsidP="006432A6">
      <w:pPr>
        <w:pStyle w:val="NormalWeb"/>
      </w:pPr>
      <w:proofErr w:type="spellStart"/>
      <w:r w:rsidRPr="004C630D">
        <w:rPr>
          <w:rStyle w:val="Strong"/>
          <w:b w:val="0"/>
        </w:rPr>
        <w:t>Rezultat</w:t>
      </w:r>
      <w:proofErr w:type="spellEnd"/>
      <w:r w:rsidRPr="004C630D">
        <w:rPr>
          <w:rStyle w:val="Strong"/>
          <w:b w:val="0"/>
        </w:rPr>
        <w:t>:</w:t>
      </w:r>
      <w:r w:rsidRPr="004C630D">
        <w:br/>
      </w:r>
      <w:proofErr w:type="spellStart"/>
      <w:r w:rsidRPr="004C630D">
        <w:t>Numărul</w:t>
      </w:r>
      <w:proofErr w:type="spellEnd"/>
      <w:r w:rsidRPr="004C630D">
        <w:t xml:space="preserve"> </w:t>
      </w:r>
      <w:proofErr w:type="spellStart"/>
      <w:r w:rsidRPr="004C630D">
        <w:t>optim</w:t>
      </w:r>
      <w:proofErr w:type="spellEnd"/>
      <w:r w:rsidRPr="004C630D">
        <w:t xml:space="preserve"> de </w:t>
      </w:r>
      <w:proofErr w:type="spellStart"/>
      <w:r w:rsidRPr="004C630D">
        <w:t>clustere</w:t>
      </w:r>
      <w:proofErr w:type="spellEnd"/>
      <w:r w:rsidRPr="004C630D">
        <w:t xml:space="preserve"> </w:t>
      </w:r>
      <w:proofErr w:type="spellStart"/>
      <w:r w:rsidRPr="004C630D">
        <w:t>identificat</w:t>
      </w:r>
      <w:proofErr w:type="spellEnd"/>
      <w:r w:rsidRPr="004C630D">
        <w:t xml:space="preserve"> </w:t>
      </w:r>
      <w:proofErr w:type="spellStart"/>
      <w:r w:rsidRPr="004C630D">
        <w:t>este</w:t>
      </w:r>
      <w:proofErr w:type="spellEnd"/>
      <w:r w:rsidRPr="004C630D">
        <w:t xml:space="preserve">: </w:t>
      </w:r>
      <w:r w:rsidRPr="004C630D">
        <w:rPr>
          <w:rStyle w:val="Strong"/>
          <w:b w:val="0"/>
        </w:rPr>
        <w:t>k = 2</w:t>
      </w:r>
    </w:p>
    <w:p w14:paraId="5033009D" w14:textId="77777777" w:rsidR="00952DE1" w:rsidRPr="008A4ED6" w:rsidRDefault="00952DE1" w:rsidP="00952DE1">
      <w:pPr>
        <w:pStyle w:val="NormalWeb"/>
        <w:keepNext/>
        <w:rPr>
          <w:sz w:val="20"/>
          <w:szCs w:val="20"/>
        </w:rPr>
      </w:pPr>
      <w:r w:rsidRPr="008A4ED6">
        <w:rPr>
          <w:noProof/>
          <w:sz w:val="20"/>
          <w:szCs w:val="20"/>
        </w:rPr>
        <w:drawing>
          <wp:inline distT="0" distB="0" distL="0" distR="0" wp14:anchorId="07C1E64E" wp14:editId="34ACFBC7">
            <wp:extent cx="4251366" cy="2977293"/>
            <wp:effectExtent l="0" t="0" r="0" b="0"/>
            <wp:docPr id="19" name="Picture 19" descr="D:\Anul III\Sem II\CTS\4d555ab5-d6ac-4cb5-8ccc-8db0d2f3f5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D:\Anul III\Sem II\CTS\4d555ab5-d6ac-4cb5-8ccc-8db0d2f3f573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41" cy="299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6A8A" w14:textId="77777777" w:rsidR="00952DE1" w:rsidRPr="008A4ED6" w:rsidRDefault="00952DE1" w:rsidP="00952DE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8A4ED6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16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Reprezentarea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clusterelor</w:t>
      </w:r>
      <w:proofErr w:type="spellEnd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(GDP vs CO2)</w:t>
      </w:r>
    </w:p>
    <w:p w14:paraId="7E23125C" w14:textId="77777777" w:rsidR="006432A6" w:rsidRPr="004C630D" w:rsidRDefault="006432A6" w:rsidP="006432A6">
      <w:pPr>
        <w:pStyle w:val="NormalWeb"/>
        <w:rPr>
          <w:i/>
        </w:rPr>
      </w:pPr>
      <w:proofErr w:type="spellStart"/>
      <w:r w:rsidRPr="004C630D">
        <w:rPr>
          <w:rStyle w:val="Emphasis"/>
          <w:i w:val="0"/>
        </w:rPr>
        <w:lastRenderedPageBreak/>
        <w:t>Figura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evidențiază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separarea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țărilor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în</w:t>
      </w:r>
      <w:proofErr w:type="spellEnd"/>
      <w:r w:rsidRPr="004C630D">
        <w:rPr>
          <w:rStyle w:val="Emphasis"/>
          <w:i w:val="0"/>
        </w:rPr>
        <w:t xml:space="preserve"> </w:t>
      </w:r>
      <w:proofErr w:type="spellStart"/>
      <w:r w:rsidRPr="004C630D">
        <w:rPr>
          <w:rStyle w:val="Emphasis"/>
          <w:i w:val="0"/>
        </w:rPr>
        <w:t>funcție</w:t>
      </w:r>
      <w:proofErr w:type="spellEnd"/>
      <w:r w:rsidRPr="004C630D">
        <w:rPr>
          <w:rStyle w:val="Emphasis"/>
          <w:i w:val="0"/>
        </w:rPr>
        <w:t xml:space="preserve"> de </w:t>
      </w:r>
      <w:proofErr w:type="spellStart"/>
      <w:r w:rsidRPr="004C630D">
        <w:rPr>
          <w:rStyle w:val="Emphasis"/>
          <w:i w:val="0"/>
        </w:rPr>
        <w:t>nivelul</w:t>
      </w:r>
      <w:proofErr w:type="spellEnd"/>
      <w:r w:rsidRPr="004C630D">
        <w:rPr>
          <w:rStyle w:val="Emphasis"/>
          <w:i w:val="0"/>
        </w:rPr>
        <w:t xml:space="preserve"> PIB </w:t>
      </w:r>
      <w:proofErr w:type="spellStart"/>
      <w:r w:rsidRPr="004C630D">
        <w:rPr>
          <w:rStyle w:val="Emphasis"/>
          <w:i w:val="0"/>
        </w:rPr>
        <w:t>și</w:t>
      </w:r>
      <w:proofErr w:type="spellEnd"/>
      <w:r w:rsidRPr="004C630D">
        <w:rPr>
          <w:rStyle w:val="Emphasis"/>
          <w:i w:val="0"/>
        </w:rPr>
        <w:t xml:space="preserve"> al </w:t>
      </w:r>
      <w:proofErr w:type="spellStart"/>
      <w:r w:rsidRPr="004C630D">
        <w:rPr>
          <w:rStyle w:val="Emphasis"/>
          <w:i w:val="0"/>
        </w:rPr>
        <w:t>emisiilor</w:t>
      </w:r>
      <w:proofErr w:type="spellEnd"/>
      <w:r w:rsidRPr="004C630D">
        <w:rPr>
          <w:rStyle w:val="Emphasis"/>
          <w:i w:val="0"/>
        </w:rPr>
        <w:t>.</w:t>
      </w:r>
    </w:p>
    <w:p w14:paraId="228458A6" w14:textId="77777777" w:rsidR="00952DE1" w:rsidRPr="004C630D" w:rsidRDefault="00952DE1" w:rsidP="00952DE1">
      <w:pPr>
        <w:pStyle w:val="NormalWeb"/>
        <w:keepNext/>
      </w:pPr>
      <w:r w:rsidRPr="004C630D">
        <w:rPr>
          <w:noProof/>
        </w:rPr>
        <w:drawing>
          <wp:inline distT="0" distB="0" distL="0" distR="0" wp14:anchorId="6B43D908" wp14:editId="24E9FCA6">
            <wp:extent cx="6222909" cy="1228811"/>
            <wp:effectExtent l="0" t="0" r="6985" b="0"/>
            <wp:docPr id="20" name="Picture 20" descr="D:\Anul III\Sem II\CTS\89c0d262-5ae3-4630-abb7-87ab8a32f9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D:\Anul III\Sem II\CTS\89c0d262-5ae3-4630-abb7-87ab8a32f92b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642" cy="12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8A48" w14:textId="77777777" w:rsidR="00952DE1" w:rsidRPr="008A4ED6" w:rsidRDefault="00952DE1" w:rsidP="00952DE1">
      <w:pPr>
        <w:pStyle w:val="Caption"/>
        <w:jc w:val="center"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Figure 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Figure \* ARABIC </w:instrTex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C630D" w:rsidRPr="008A4ED6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17</w:t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:Caracteristicile </w:t>
      </w:r>
      <w:proofErr w:type="spellStart"/>
      <w:r w:rsidRPr="008A4ED6">
        <w:rPr>
          <w:rFonts w:ascii="Times New Roman" w:hAnsi="Times New Roman" w:cs="Times New Roman"/>
          <w:b w:val="0"/>
          <w:color w:val="auto"/>
          <w:sz w:val="20"/>
          <w:szCs w:val="20"/>
        </w:rPr>
        <w:t>clusterelor</w:t>
      </w:r>
      <w:proofErr w:type="spellEnd"/>
    </w:p>
    <w:p w14:paraId="024ACBEB" w14:textId="77777777" w:rsidR="006432A6" w:rsidRPr="004C630D" w:rsidRDefault="006432A6" w:rsidP="006432A6">
      <w:pPr>
        <w:rPr>
          <w:rFonts w:ascii="Times New Roman" w:hAnsi="Times New Roman" w:cs="Times New Roman"/>
          <w:sz w:val="24"/>
          <w:szCs w:val="24"/>
        </w:rPr>
      </w:pPr>
    </w:p>
    <w:p w14:paraId="0A7DAF18" w14:textId="77777777" w:rsidR="006432A6" w:rsidRPr="004C630D" w:rsidRDefault="006432A6" w:rsidP="006432A6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630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Interpretare</w:t>
      </w:r>
    </w:p>
    <w:p w14:paraId="12B2F275" w14:textId="77777777" w:rsidR="006432A6" w:rsidRPr="004C630D" w:rsidRDefault="006432A6" w:rsidP="006432A6">
      <w:pPr>
        <w:pStyle w:val="NormalWeb"/>
      </w:pPr>
      <w:proofErr w:type="spellStart"/>
      <w:r w:rsidRPr="004C630D">
        <w:t>Rezultatele</w:t>
      </w:r>
      <w:proofErr w:type="spellEnd"/>
      <w:r w:rsidRPr="004C630D">
        <w:t xml:space="preserve"> </w:t>
      </w:r>
      <w:proofErr w:type="spellStart"/>
      <w:r w:rsidRPr="004C630D">
        <w:t>evidențiază</w:t>
      </w:r>
      <w:proofErr w:type="spellEnd"/>
      <w:r w:rsidRPr="004C630D">
        <w:t xml:space="preserve"> </w:t>
      </w:r>
      <w:proofErr w:type="spellStart"/>
      <w:r w:rsidRPr="004C630D">
        <w:t>existența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grupuri</w:t>
      </w:r>
      <w:proofErr w:type="spellEnd"/>
      <w:r w:rsidRPr="004C630D">
        <w:t xml:space="preserve"> </w:t>
      </w:r>
      <w:proofErr w:type="spellStart"/>
      <w:r w:rsidRPr="004C630D">
        <w:t>distincte</w:t>
      </w:r>
      <w:proofErr w:type="spellEnd"/>
      <w:r w:rsidRPr="004C630D">
        <w:t xml:space="preserve"> de </w:t>
      </w:r>
      <w:proofErr w:type="spellStart"/>
      <w:r w:rsidRPr="004C630D">
        <w:t>țări</w:t>
      </w:r>
      <w:proofErr w:type="spellEnd"/>
      <w:r w:rsidRPr="004C630D">
        <w:t>.</w:t>
      </w:r>
    </w:p>
    <w:p w14:paraId="760C2897" w14:textId="77777777" w:rsidR="006432A6" w:rsidRPr="004C630D" w:rsidRDefault="006432A6" w:rsidP="006432A6">
      <w:pPr>
        <w:pStyle w:val="NormalWeb"/>
      </w:pPr>
      <w:proofErr w:type="spellStart"/>
      <w:r w:rsidRPr="004C630D">
        <w:t>Clusterul</w:t>
      </w:r>
      <w:proofErr w:type="spellEnd"/>
      <w:r w:rsidRPr="004C630D">
        <w:t xml:space="preserve"> </w:t>
      </w:r>
      <w:proofErr w:type="spellStart"/>
      <w:r w:rsidRPr="004C630D">
        <w:t>caracterizat</w:t>
      </w:r>
      <w:proofErr w:type="spellEnd"/>
      <w:r w:rsidRPr="004C630D">
        <w:t xml:space="preserve"> </w:t>
      </w:r>
      <w:proofErr w:type="spellStart"/>
      <w:r w:rsidRPr="004C630D">
        <w:t>prin</w:t>
      </w:r>
      <w:proofErr w:type="spellEnd"/>
      <w:r w:rsidRPr="004C630D">
        <w:t xml:space="preserve"> </w:t>
      </w:r>
      <w:proofErr w:type="spellStart"/>
      <w:r w:rsidRPr="004C630D">
        <w:t>valori</w:t>
      </w:r>
      <w:proofErr w:type="spellEnd"/>
      <w:r w:rsidRPr="004C630D">
        <w:t xml:space="preserve"> </w:t>
      </w:r>
      <w:proofErr w:type="spellStart"/>
      <w:r w:rsidRPr="004C630D">
        <w:t>ridicate</w:t>
      </w:r>
      <w:proofErr w:type="spellEnd"/>
      <w:r w:rsidRPr="004C630D">
        <w:t xml:space="preserve"> ale PIB-</w:t>
      </w:r>
      <w:proofErr w:type="spellStart"/>
      <w:r w:rsidRPr="004C630D">
        <w:t>ului</w:t>
      </w:r>
      <w:proofErr w:type="spellEnd"/>
      <w:r w:rsidRPr="004C630D">
        <w:t xml:space="preserve"> </w:t>
      </w:r>
      <w:proofErr w:type="spellStart"/>
      <w:r w:rsidRPr="004C630D">
        <w:t>prezintă</w:t>
      </w:r>
      <w:proofErr w:type="spellEnd"/>
      <w:r w:rsidRPr="004C630D">
        <w:t xml:space="preserve">, </w:t>
      </w:r>
      <w:proofErr w:type="spellStart"/>
      <w:r w:rsidRPr="004C630D">
        <w:t>în</w:t>
      </w:r>
      <w:proofErr w:type="spellEnd"/>
      <w:r w:rsidRPr="004C630D">
        <w:t xml:space="preserve"> general,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niveluri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mari</w:t>
      </w:r>
      <w:proofErr w:type="spellEnd"/>
      <w:r w:rsidRPr="004C630D">
        <w:t xml:space="preserve"> ale </w:t>
      </w:r>
      <w:proofErr w:type="spellStart"/>
      <w:r w:rsidRPr="004C630D">
        <w:t>emisiilor</w:t>
      </w:r>
      <w:proofErr w:type="spellEnd"/>
      <w:r w:rsidRPr="004C630D">
        <w:t xml:space="preserve"> de CO2, </w:t>
      </w:r>
      <w:proofErr w:type="spellStart"/>
      <w:r w:rsidRPr="004C630D">
        <w:t>ceea</w:t>
      </w:r>
      <w:proofErr w:type="spellEnd"/>
      <w:r w:rsidRPr="004C630D">
        <w:t xml:space="preserve"> </w:t>
      </w:r>
      <w:proofErr w:type="spellStart"/>
      <w:r w:rsidRPr="004C630D">
        <w:t>ce</w:t>
      </w:r>
      <w:proofErr w:type="spellEnd"/>
      <w:r w:rsidRPr="004C630D">
        <w:t xml:space="preserve"> </w:t>
      </w:r>
      <w:proofErr w:type="spellStart"/>
      <w:r w:rsidRPr="004C630D">
        <w:t>reflectă</w:t>
      </w:r>
      <w:proofErr w:type="spellEnd"/>
      <w:r w:rsidRPr="004C630D">
        <w:t xml:space="preserve"> </w:t>
      </w:r>
      <w:proofErr w:type="spellStart"/>
      <w:r w:rsidRPr="004C630D">
        <w:t>intensitatea</w:t>
      </w:r>
      <w:proofErr w:type="spellEnd"/>
      <w:r w:rsidRPr="004C630D">
        <w:t xml:space="preserve"> </w:t>
      </w:r>
      <w:proofErr w:type="spellStart"/>
      <w:r w:rsidRPr="004C630D">
        <w:t>activităților</w:t>
      </w:r>
      <w:proofErr w:type="spellEnd"/>
      <w:r w:rsidRPr="004C630D">
        <w:t xml:space="preserve"> </w:t>
      </w:r>
      <w:proofErr w:type="spellStart"/>
      <w:r w:rsidRPr="004C630D">
        <w:t>economice</w:t>
      </w:r>
      <w:proofErr w:type="spellEnd"/>
      <w:r w:rsidRPr="004C630D">
        <w:t>.</w:t>
      </w:r>
    </w:p>
    <w:p w14:paraId="4B7E1F5B" w14:textId="77777777" w:rsidR="006432A6" w:rsidRPr="004C630D" w:rsidRDefault="006432A6" w:rsidP="006432A6">
      <w:pPr>
        <w:pStyle w:val="NormalWeb"/>
      </w:pP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schimb</w:t>
      </w:r>
      <w:proofErr w:type="spellEnd"/>
      <w:r w:rsidRPr="004C630D">
        <w:t xml:space="preserve">, </w:t>
      </w:r>
      <w:proofErr w:type="spellStart"/>
      <w:r w:rsidRPr="004C630D">
        <w:t>clusterul</w:t>
      </w:r>
      <w:proofErr w:type="spellEnd"/>
      <w:r w:rsidRPr="004C630D">
        <w:t xml:space="preserve"> cu PIB </w:t>
      </w:r>
      <w:proofErr w:type="spellStart"/>
      <w:r w:rsidRPr="004C630D">
        <w:t>redus</w:t>
      </w:r>
      <w:proofErr w:type="spellEnd"/>
      <w:r w:rsidRPr="004C630D">
        <w:t xml:space="preserve"> </w:t>
      </w:r>
      <w:proofErr w:type="spellStart"/>
      <w:r w:rsidRPr="004C630D">
        <w:t>este</w:t>
      </w:r>
      <w:proofErr w:type="spellEnd"/>
      <w:r w:rsidRPr="004C630D">
        <w:t xml:space="preserve"> </w:t>
      </w:r>
      <w:proofErr w:type="spellStart"/>
      <w:r w:rsidRPr="004C630D">
        <w:t>asociat</w:t>
      </w:r>
      <w:proofErr w:type="spellEnd"/>
      <w:r w:rsidRPr="004C630D">
        <w:t xml:space="preserve"> cu </w:t>
      </w:r>
      <w:proofErr w:type="spellStart"/>
      <w:r w:rsidRPr="004C630D">
        <w:t>emisii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scăzute</w:t>
      </w:r>
      <w:proofErr w:type="spellEnd"/>
      <w:r w:rsidRPr="004C630D">
        <w:t xml:space="preserve">, </w:t>
      </w:r>
      <w:proofErr w:type="spellStart"/>
      <w:r w:rsidRPr="004C630D">
        <w:t>indicând</w:t>
      </w:r>
      <w:proofErr w:type="spellEnd"/>
      <w:r w:rsidRPr="004C630D">
        <w:t xml:space="preserve"> un </w:t>
      </w:r>
      <w:proofErr w:type="spellStart"/>
      <w:r w:rsidRPr="004C630D">
        <w:t>nivel</w:t>
      </w:r>
      <w:proofErr w:type="spellEnd"/>
      <w:r w:rsidRPr="004C630D">
        <w:t xml:space="preserve">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redus</w:t>
      </w:r>
      <w:proofErr w:type="spellEnd"/>
      <w:r w:rsidRPr="004C630D">
        <w:t xml:space="preserve"> de </w:t>
      </w:r>
      <w:proofErr w:type="spellStart"/>
      <w:r w:rsidRPr="004C630D">
        <w:t>industrializare</w:t>
      </w:r>
      <w:proofErr w:type="spellEnd"/>
      <w:r w:rsidRPr="004C630D">
        <w:t>.</w:t>
      </w:r>
    </w:p>
    <w:p w14:paraId="4085B6E8" w14:textId="77777777" w:rsidR="006432A6" w:rsidRPr="004C630D" w:rsidRDefault="006432A6" w:rsidP="006432A6">
      <w:pPr>
        <w:pStyle w:val="NormalWeb"/>
      </w:pPr>
      <w:proofErr w:type="spellStart"/>
      <w:r w:rsidRPr="004C630D">
        <w:t>Scorul</w:t>
      </w:r>
      <w:proofErr w:type="spellEnd"/>
      <w:r w:rsidRPr="004C630D">
        <w:t xml:space="preserve"> Silhouette </w:t>
      </w:r>
      <w:proofErr w:type="spellStart"/>
      <w:r w:rsidRPr="004C630D">
        <w:t>confirmă</w:t>
      </w:r>
      <w:proofErr w:type="spellEnd"/>
      <w:r w:rsidRPr="004C630D">
        <w:t xml:space="preserve"> </w:t>
      </w:r>
      <w:proofErr w:type="spellStart"/>
      <w:r w:rsidRPr="004C630D">
        <w:t>faptul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gruparea</w:t>
      </w:r>
      <w:proofErr w:type="spellEnd"/>
      <w:r w:rsidRPr="004C630D">
        <w:t xml:space="preserve"> </w:t>
      </w:r>
      <w:proofErr w:type="spellStart"/>
      <w:r w:rsidRPr="004C630D">
        <w:t>este</w:t>
      </w:r>
      <w:proofErr w:type="spellEnd"/>
      <w:r w:rsidRPr="004C630D">
        <w:t xml:space="preserve"> </w:t>
      </w:r>
      <w:proofErr w:type="spellStart"/>
      <w:r w:rsidRPr="004C630D">
        <w:t>relevantă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observațiile</w:t>
      </w:r>
      <w:proofErr w:type="spellEnd"/>
      <w:r w:rsidRPr="004C630D">
        <w:t xml:space="preserve"> sunt bine separate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clustere</w:t>
      </w:r>
      <w:proofErr w:type="spellEnd"/>
      <w:r w:rsidRPr="004C630D">
        <w:t>.</w:t>
      </w:r>
    </w:p>
    <w:p w14:paraId="64C6BBBE" w14:textId="77777777" w:rsidR="006432A6" w:rsidRPr="004C630D" w:rsidRDefault="006432A6" w:rsidP="006432A6">
      <w:pPr>
        <w:pStyle w:val="NormalWeb"/>
      </w:pPr>
      <w:proofErr w:type="spellStart"/>
      <w:r w:rsidRPr="004C630D">
        <w:t>Clusterizarea</w:t>
      </w:r>
      <w:proofErr w:type="spellEnd"/>
      <w:r w:rsidRPr="004C630D">
        <w:t xml:space="preserve"> </w:t>
      </w:r>
      <w:proofErr w:type="spellStart"/>
      <w:r w:rsidRPr="004C630D">
        <w:t>evidențiază</w:t>
      </w:r>
      <w:proofErr w:type="spellEnd"/>
      <w:r w:rsidRPr="004C630D">
        <w:t xml:space="preserve"> </w:t>
      </w:r>
      <w:proofErr w:type="spellStart"/>
      <w:r w:rsidRPr="004C630D">
        <w:t>heterogenitatea</w:t>
      </w:r>
      <w:proofErr w:type="spellEnd"/>
      <w:r w:rsidRPr="004C630D">
        <w:t xml:space="preserve"> </w:t>
      </w:r>
      <w:proofErr w:type="spellStart"/>
      <w:r w:rsidRPr="004C630D">
        <w:t>economiilor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sugerează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analiza</w:t>
      </w:r>
      <w:proofErr w:type="spellEnd"/>
      <w:r w:rsidRPr="004C630D">
        <w:t xml:space="preserve"> </w:t>
      </w:r>
      <w:proofErr w:type="spellStart"/>
      <w:r w:rsidRPr="004C630D">
        <w:t>globală</w:t>
      </w:r>
      <w:proofErr w:type="spellEnd"/>
      <w:r w:rsidRPr="004C630D">
        <w:t xml:space="preserve"> </w:t>
      </w:r>
      <w:proofErr w:type="spellStart"/>
      <w:r w:rsidRPr="004C630D">
        <w:t>poate</w:t>
      </w:r>
      <w:proofErr w:type="spellEnd"/>
      <w:r w:rsidRPr="004C630D">
        <w:t xml:space="preserve"> </w:t>
      </w:r>
      <w:proofErr w:type="spellStart"/>
      <w:r w:rsidRPr="004C630D">
        <w:t>ascunde</w:t>
      </w:r>
      <w:proofErr w:type="spellEnd"/>
      <w:r w:rsidRPr="004C630D">
        <w:t xml:space="preserve"> </w:t>
      </w:r>
      <w:proofErr w:type="spellStart"/>
      <w:r w:rsidRPr="004C630D">
        <w:t>diferențe</w:t>
      </w:r>
      <w:proofErr w:type="spellEnd"/>
      <w:r w:rsidRPr="004C630D">
        <w:t xml:space="preserve"> </w:t>
      </w:r>
      <w:proofErr w:type="spellStart"/>
      <w:r w:rsidRPr="004C630D">
        <w:t>importante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grupuri</w:t>
      </w:r>
      <w:proofErr w:type="spellEnd"/>
      <w:r w:rsidRPr="004C630D">
        <w:t xml:space="preserve"> de </w:t>
      </w:r>
      <w:proofErr w:type="spellStart"/>
      <w:r w:rsidRPr="004C630D">
        <w:t>țări</w:t>
      </w:r>
      <w:proofErr w:type="spellEnd"/>
      <w:r w:rsidRPr="004C630D">
        <w:t>.</w:t>
      </w:r>
    </w:p>
    <w:p w14:paraId="371D6395" w14:textId="77777777" w:rsidR="0043695C" w:rsidRPr="004C630D" w:rsidRDefault="006C6F4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Concluzii</w:t>
      </w:r>
      <w:proofErr w:type="spellEnd"/>
    </w:p>
    <w:p w14:paraId="7D8212C2" w14:textId="77777777" w:rsidR="00952DE1" w:rsidRPr="004C630D" w:rsidRDefault="00952DE1" w:rsidP="00952DE1">
      <w:pPr>
        <w:pStyle w:val="NormalWeb"/>
      </w:pPr>
      <w:proofErr w:type="spellStart"/>
      <w:r w:rsidRPr="004C630D">
        <w:t>Rezultatele</w:t>
      </w:r>
      <w:proofErr w:type="spellEnd"/>
      <w:r w:rsidRPr="004C630D">
        <w:t xml:space="preserve"> </w:t>
      </w:r>
      <w:proofErr w:type="spellStart"/>
      <w:r w:rsidRPr="004C630D">
        <w:t>analizei</w:t>
      </w:r>
      <w:proofErr w:type="spellEnd"/>
      <w:r w:rsidRPr="004C630D">
        <w:t xml:space="preserve"> </w:t>
      </w:r>
      <w:proofErr w:type="spellStart"/>
      <w:r w:rsidRPr="004C630D">
        <w:t>indică</w:t>
      </w:r>
      <w:proofErr w:type="spellEnd"/>
      <w:r w:rsidRPr="004C630D">
        <w:t xml:space="preserve"> </w:t>
      </w:r>
      <w:proofErr w:type="spellStart"/>
      <w:r w:rsidRPr="004C630D">
        <w:t>existența</w:t>
      </w:r>
      <w:proofErr w:type="spellEnd"/>
      <w:r w:rsidRPr="004C630D">
        <w:t xml:space="preserve"> </w:t>
      </w:r>
      <w:proofErr w:type="spellStart"/>
      <w:r w:rsidRPr="004C630D">
        <w:t>unei</w:t>
      </w:r>
      <w:proofErr w:type="spellEnd"/>
      <w:r w:rsidRPr="004C630D">
        <w:t xml:space="preserve"> </w:t>
      </w:r>
      <w:proofErr w:type="spellStart"/>
      <w:r w:rsidRPr="004C630D">
        <w:t>relații</w:t>
      </w:r>
      <w:proofErr w:type="spellEnd"/>
      <w:r w:rsidRPr="004C630D">
        <w:t xml:space="preserve"> </w:t>
      </w:r>
      <w:proofErr w:type="spellStart"/>
      <w:r w:rsidRPr="004C630D">
        <w:t>semnificative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dezvoltarea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nivelul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 la </w:t>
      </w:r>
      <w:proofErr w:type="spellStart"/>
      <w:r w:rsidRPr="004C630D">
        <w:t>nivel</w:t>
      </w:r>
      <w:proofErr w:type="spellEnd"/>
      <w:r w:rsidRPr="004C630D">
        <w:t xml:space="preserve"> global.</w:t>
      </w:r>
    </w:p>
    <w:p w14:paraId="02168F32" w14:textId="77777777" w:rsidR="00952DE1" w:rsidRPr="004C630D" w:rsidRDefault="00952DE1" w:rsidP="00952DE1">
      <w:pPr>
        <w:pStyle w:val="NormalWeb"/>
      </w:pPr>
      <w:r w:rsidRPr="004C630D">
        <w:t xml:space="preserve">Analiza </w:t>
      </w:r>
      <w:proofErr w:type="spellStart"/>
      <w:r w:rsidRPr="004C630D">
        <w:t>datelor</w:t>
      </w:r>
      <w:proofErr w:type="spellEnd"/>
      <w:r w:rsidRPr="004C630D">
        <w:t xml:space="preserve"> </w:t>
      </w:r>
      <w:proofErr w:type="gramStart"/>
      <w:r w:rsidRPr="004C630D">
        <w:t>a</w:t>
      </w:r>
      <w:proofErr w:type="gramEnd"/>
      <w:r w:rsidRPr="004C630D">
        <w:t xml:space="preserve"> </w:t>
      </w:r>
      <w:proofErr w:type="spellStart"/>
      <w:r w:rsidRPr="004C630D">
        <w:t>arătat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variabilele</w:t>
      </w:r>
      <w:proofErr w:type="spellEnd"/>
      <w:r w:rsidRPr="004C630D">
        <w:t xml:space="preserve"> </w:t>
      </w:r>
      <w:proofErr w:type="spellStart"/>
      <w:r w:rsidRPr="004C630D">
        <w:t>economice</w:t>
      </w:r>
      <w:proofErr w:type="spellEnd"/>
      <w:r w:rsidRPr="004C630D">
        <w:t xml:space="preserve">, </w:t>
      </w:r>
      <w:proofErr w:type="spellStart"/>
      <w:r w:rsidRPr="004C630D">
        <w:t>în</w:t>
      </w:r>
      <w:proofErr w:type="spellEnd"/>
      <w:r w:rsidRPr="004C630D">
        <w:t xml:space="preserve"> special </w:t>
      </w:r>
      <w:proofErr w:type="spellStart"/>
      <w:r w:rsidRPr="004C630D">
        <w:t>produsul</w:t>
      </w:r>
      <w:proofErr w:type="spellEnd"/>
      <w:r w:rsidRPr="004C630D">
        <w:t xml:space="preserve"> intern brut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factorii</w:t>
      </w:r>
      <w:proofErr w:type="spellEnd"/>
      <w:r w:rsidRPr="004C630D">
        <w:t xml:space="preserve"> </w:t>
      </w:r>
      <w:proofErr w:type="spellStart"/>
      <w:r w:rsidRPr="004C630D">
        <w:t>asociați</w:t>
      </w:r>
      <w:proofErr w:type="spellEnd"/>
      <w:r w:rsidRPr="004C630D">
        <w:t xml:space="preserve"> </w:t>
      </w:r>
      <w:proofErr w:type="spellStart"/>
      <w:r w:rsidRPr="004C630D">
        <w:t>dezvoltării</w:t>
      </w:r>
      <w:proofErr w:type="spellEnd"/>
      <w:r w:rsidRPr="004C630D">
        <w:t xml:space="preserve"> </w:t>
      </w:r>
      <w:proofErr w:type="spellStart"/>
      <w:r w:rsidRPr="004C630D">
        <w:t>economice</w:t>
      </w:r>
      <w:proofErr w:type="spellEnd"/>
      <w:r w:rsidRPr="004C630D">
        <w:t xml:space="preserve">, </w:t>
      </w:r>
      <w:proofErr w:type="spellStart"/>
      <w:r w:rsidRPr="004C630D">
        <w:t>influențează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mod direct </w:t>
      </w:r>
      <w:proofErr w:type="spellStart"/>
      <w:r w:rsidRPr="004C630D">
        <w:t>nivelul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, </w:t>
      </w:r>
      <w:proofErr w:type="spellStart"/>
      <w:r w:rsidRPr="004C630D">
        <w:t>confirmând</w:t>
      </w:r>
      <w:proofErr w:type="spellEnd"/>
      <w:r w:rsidRPr="004C630D">
        <w:t xml:space="preserve"> </w:t>
      </w:r>
      <w:proofErr w:type="spellStart"/>
      <w:r w:rsidRPr="004C630D">
        <w:t>ipoteza</w:t>
      </w:r>
      <w:proofErr w:type="spellEnd"/>
      <w:r w:rsidRPr="004C630D">
        <w:t xml:space="preserve"> </w:t>
      </w:r>
      <w:proofErr w:type="spellStart"/>
      <w:r w:rsidRPr="004C630D">
        <w:t>unei</w:t>
      </w:r>
      <w:proofErr w:type="spellEnd"/>
      <w:r w:rsidRPr="004C630D">
        <w:t xml:space="preserve"> </w:t>
      </w:r>
      <w:proofErr w:type="spellStart"/>
      <w:r w:rsidRPr="004C630D">
        <w:t>legături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creșterea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impactul</w:t>
      </w:r>
      <w:proofErr w:type="spellEnd"/>
      <w:r w:rsidRPr="004C630D">
        <w:t xml:space="preserve">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mediului</w:t>
      </w:r>
      <w:proofErr w:type="spellEnd"/>
      <w:r w:rsidRPr="004C630D">
        <w:t>.</w:t>
      </w:r>
    </w:p>
    <w:p w14:paraId="3680283D" w14:textId="77777777" w:rsidR="00952DE1" w:rsidRPr="004C630D" w:rsidRDefault="00952DE1" w:rsidP="00952DE1">
      <w:pPr>
        <w:pStyle w:val="NormalWeb"/>
      </w:pPr>
      <w:proofErr w:type="spellStart"/>
      <w:r w:rsidRPr="004C630D">
        <w:t>Modelul</w:t>
      </w:r>
      <w:proofErr w:type="spellEnd"/>
      <w:r w:rsidRPr="004C630D">
        <w:t xml:space="preserve"> de </w:t>
      </w:r>
      <w:proofErr w:type="spellStart"/>
      <w:r w:rsidRPr="004C630D">
        <w:t>regresie</w:t>
      </w:r>
      <w:proofErr w:type="spellEnd"/>
      <w:r w:rsidRPr="004C630D">
        <w:t xml:space="preserve"> </w:t>
      </w:r>
      <w:proofErr w:type="spellStart"/>
      <w:r w:rsidRPr="004C630D">
        <w:t>liniară</w:t>
      </w:r>
      <w:proofErr w:type="spellEnd"/>
      <w:r w:rsidRPr="004C630D">
        <w:t xml:space="preserve"> </w:t>
      </w:r>
      <w:proofErr w:type="spellStart"/>
      <w:r w:rsidRPr="004C630D">
        <w:t>multiplă</w:t>
      </w:r>
      <w:proofErr w:type="spellEnd"/>
      <w:r w:rsidRPr="004C630D">
        <w:t xml:space="preserve"> a </w:t>
      </w:r>
      <w:proofErr w:type="spellStart"/>
      <w:r w:rsidRPr="004C630D">
        <w:t>demonstrat</w:t>
      </w:r>
      <w:proofErr w:type="spellEnd"/>
      <w:r w:rsidRPr="004C630D">
        <w:t xml:space="preserve"> o capacitate </w:t>
      </w:r>
      <w:proofErr w:type="spellStart"/>
      <w:r w:rsidRPr="004C630D">
        <w:t>bună</w:t>
      </w:r>
      <w:proofErr w:type="spellEnd"/>
      <w:r w:rsidRPr="004C630D">
        <w:t xml:space="preserve"> de </w:t>
      </w:r>
      <w:proofErr w:type="spellStart"/>
      <w:r w:rsidRPr="004C630D">
        <w:t>explicare</w:t>
      </w:r>
      <w:proofErr w:type="spellEnd"/>
      <w:r w:rsidRPr="004C630D">
        <w:t xml:space="preserve"> a </w:t>
      </w:r>
      <w:proofErr w:type="spellStart"/>
      <w:r w:rsidRPr="004C630D">
        <w:t>variației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de CO2, </w:t>
      </w:r>
      <w:proofErr w:type="spellStart"/>
      <w:r w:rsidRPr="004C630D">
        <w:t>iar</w:t>
      </w:r>
      <w:proofErr w:type="spellEnd"/>
      <w:r w:rsidRPr="004C630D">
        <w:t xml:space="preserve"> </w:t>
      </w:r>
      <w:proofErr w:type="spellStart"/>
      <w:r w:rsidRPr="004C630D">
        <w:t>rezultatele</w:t>
      </w:r>
      <w:proofErr w:type="spellEnd"/>
      <w:r w:rsidRPr="004C630D">
        <w:t xml:space="preserve"> </w:t>
      </w:r>
      <w:proofErr w:type="spellStart"/>
      <w:r w:rsidRPr="004C630D">
        <w:t>obținute</w:t>
      </w:r>
      <w:proofErr w:type="spellEnd"/>
      <w:r w:rsidRPr="004C630D">
        <w:t xml:space="preserve"> </w:t>
      </w:r>
      <w:proofErr w:type="spellStart"/>
      <w:r w:rsidRPr="004C630D">
        <w:t>indică</w:t>
      </w:r>
      <w:proofErr w:type="spellEnd"/>
      <w:r w:rsidRPr="004C630D">
        <w:t xml:space="preserve"> o </w:t>
      </w:r>
      <w:proofErr w:type="spellStart"/>
      <w:r w:rsidRPr="004C630D">
        <w:t>relație</w:t>
      </w:r>
      <w:proofErr w:type="spellEnd"/>
      <w:r w:rsidRPr="004C630D">
        <w:t xml:space="preserve"> </w:t>
      </w:r>
      <w:proofErr w:type="spellStart"/>
      <w:r w:rsidRPr="004C630D">
        <w:t>stabilă</w:t>
      </w:r>
      <w:proofErr w:type="spellEnd"/>
      <w:r w:rsidRPr="004C630D">
        <w:t xml:space="preserve"> </w:t>
      </w:r>
      <w:proofErr w:type="spellStart"/>
      <w:r w:rsidRPr="004C630D">
        <w:t>între</w:t>
      </w:r>
      <w:proofErr w:type="spellEnd"/>
      <w:r w:rsidRPr="004C630D">
        <w:t xml:space="preserve"> </w:t>
      </w:r>
      <w:proofErr w:type="spellStart"/>
      <w:r w:rsidRPr="004C630D">
        <w:t>variabilele</w:t>
      </w:r>
      <w:proofErr w:type="spellEnd"/>
      <w:r w:rsidRPr="004C630D">
        <w:t xml:space="preserve"> </w:t>
      </w:r>
      <w:proofErr w:type="spellStart"/>
      <w:r w:rsidRPr="004C630D">
        <w:t>analizate</w:t>
      </w:r>
      <w:proofErr w:type="spellEnd"/>
      <w:r w:rsidRPr="004C630D">
        <w:t>.</w:t>
      </w:r>
    </w:p>
    <w:p w14:paraId="6D94730B" w14:textId="77777777" w:rsidR="00952DE1" w:rsidRPr="004C630D" w:rsidRDefault="00952DE1" w:rsidP="00952DE1">
      <w:pPr>
        <w:pStyle w:val="NormalWeb"/>
      </w:pPr>
      <w:r w:rsidRPr="004C630D">
        <w:t xml:space="preserve">De </w:t>
      </w:r>
      <w:proofErr w:type="spellStart"/>
      <w:r w:rsidRPr="004C630D">
        <w:t>asemenea</w:t>
      </w:r>
      <w:proofErr w:type="spellEnd"/>
      <w:r w:rsidRPr="004C630D">
        <w:t xml:space="preserve">, </w:t>
      </w:r>
      <w:proofErr w:type="spellStart"/>
      <w:r w:rsidRPr="004C630D">
        <w:t>metoda</w:t>
      </w:r>
      <w:proofErr w:type="spellEnd"/>
      <w:r w:rsidRPr="004C630D">
        <w:t xml:space="preserve"> de </w:t>
      </w:r>
      <w:proofErr w:type="spellStart"/>
      <w:r w:rsidRPr="004C630D">
        <w:t>clusterizare</w:t>
      </w:r>
      <w:proofErr w:type="spellEnd"/>
      <w:r w:rsidRPr="004C630D">
        <w:t xml:space="preserve"> </w:t>
      </w:r>
      <w:proofErr w:type="gramStart"/>
      <w:r w:rsidRPr="004C630D">
        <w:t>a</w:t>
      </w:r>
      <w:proofErr w:type="gramEnd"/>
      <w:r w:rsidRPr="004C630D">
        <w:t xml:space="preserve"> </w:t>
      </w:r>
      <w:proofErr w:type="spellStart"/>
      <w:r w:rsidRPr="004C630D">
        <w:t>evidențiat</w:t>
      </w:r>
      <w:proofErr w:type="spellEnd"/>
      <w:r w:rsidRPr="004C630D">
        <w:t xml:space="preserve"> </w:t>
      </w:r>
      <w:proofErr w:type="spellStart"/>
      <w:r w:rsidRPr="004C630D">
        <w:t>existența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grupuri</w:t>
      </w:r>
      <w:proofErr w:type="spellEnd"/>
      <w:r w:rsidRPr="004C630D">
        <w:t xml:space="preserve"> </w:t>
      </w:r>
      <w:proofErr w:type="spellStart"/>
      <w:r w:rsidRPr="004C630D">
        <w:t>distincte</w:t>
      </w:r>
      <w:proofErr w:type="spellEnd"/>
      <w:r w:rsidRPr="004C630D">
        <w:t xml:space="preserve"> de </w:t>
      </w:r>
      <w:proofErr w:type="spellStart"/>
      <w:r w:rsidRPr="004C630D">
        <w:t>țări</w:t>
      </w:r>
      <w:proofErr w:type="spellEnd"/>
      <w:r w:rsidRPr="004C630D">
        <w:t xml:space="preserve">, </w:t>
      </w:r>
      <w:proofErr w:type="spellStart"/>
      <w:r w:rsidRPr="004C630D">
        <w:t>diferențiate</w:t>
      </w:r>
      <w:proofErr w:type="spellEnd"/>
      <w:r w:rsidRPr="004C630D">
        <w:t xml:space="preserve"> </w:t>
      </w:r>
      <w:proofErr w:type="spellStart"/>
      <w:r w:rsidRPr="004C630D">
        <w:t>în</w:t>
      </w:r>
      <w:proofErr w:type="spellEnd"/>
      <w:r w:rsidRPr="004C630D">
        <w:t xml:space="preserve"> </w:t>
      </w:r>
      <w:proofErr w:type="spellStart"/>
      <w:r w:rsidRPr="004C630D">
        <w:t>funcție</w:t>
      </w:r>
      <w:proofErr w:type="spellEnd"/>
      <w:r w:rsidRPr="004C630D">
        <w:t xml:space="preserve"> de </w:t>
      </w:r>
      <w:proofErr w:type="spellStart"/>
      <w:r w:rsidRPr="004C630D">
        <w:t>nivelul</w:t>
      </w:r>
      <w:proofErr w:type="spellEnd"/>
      <w:r w:rsidRPr="004C630D">
        <w:t xml:space="preserve"> de </w:t>
      </w:r>
      <w:proofErr w:type="spellStart"/>
      <w:r w:rsidRPr="004C630D">
        <w:t>dezvoltare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de </w:t>
      </w:r>
      <w:proofErr w:type="spellStart"/>
      <w:r w:rsidRPr="004C630D">
        <w:t>intensitatea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, </w:t>
      </w:r>
      <w:proofErr w:type="spellStart"/>
      <w:r w:rsidRPr="004C630D">
        <w:t>subliniind</w:t>
      </w:r>
      <w:proofErr w:type="spellEnd"/>
      <w:r w:rsidRPr="004C630D">
        <w:t xml:space="preserve"> </w:t>
      </w:r>
      <w:proofErr w:type="spellStart"/>
      <w:r w:rsidRPr="004C630D">
        <w:t>heterogenitatea</w:t>
      </w:r>
      <w:proofErr w:type="spellEnd"/>
      <w:r w:rsidRPr="004C630D">
        <w:t xml:space="preserve"> </w:t>
      </w:r>
      <w:proofErr w:type="spellStart"/>
      <w:r w:rsidRPr="004C630D">
        <w:t>economiilor</w:t>
      </w:r>
      <w:proofErr w:type="spellEnd"/>
      <w:r w:rsidRPr="004C630D">
        <w:t xml:space="preserve"> la </w:t>
      </w:r>
      <w:proofErr w:type="spellStart"/>
      <w:r w:rsidRPr="004C630D">
        <w:t>nivel</w:t>
      </w:r>
      <w:proofErr w:type="spellEnd"/>
      <w:r w:rsidRPr="004C630D">
        <w:t xml:space="preserve"> global.</w:t>
      </w:r>
    </w:p>
    <w:p w14:paraId="730E5764" w14:textId="77777777" w:rsidR="00952DE1" w:rsidRPr="004C630D" w:rsidRDefault="00952DE1" w:rsidP="00952DE1">
      <w:pPr>
        <w:pStyle w:val="NormalWeb"/>
      </w:pPr>
      <w:proofErr w:type="spellStart"/>
      <w:r w:rsidRPr="004C630D">
        <w:lastRenderedPageBreak/>
        <w:t>În</w:t>
      </w:r>
      <w:proofErr w:type="spellEnd"/>
      <w:r w:rsidRPr="004C630D">
        <w:t xml:space="preserve"> </w:t>
      </w:r>
      <w:proofErr w:type="spellStart"/>
      <w:r w:rsidRPr="004C630D">
        <w:t>ansamblu</w:t>
      </w:r>
      <w:proofErr w:type="spellEnd"/>
      <w:r w:rsidRPr="004C630D">
        <w:t xml:space="preserve">, </w:t>
      </w:r>
      <w:proofErr w:type="spellStart"/>
      <w:r w:rsidRPr="004C630D">
        <w:t>rezultatele</w:t>
      </w:r>
      <w:proofErr w:type="spellEnd"/>
      <w:r w:rsidRPr="004C630D">
        <w:t xml:space="preserve"> </w:t>
      </w:r>
      <w:proofErr w:type="spellStart"/>
      <w:r w:rsidRPr="004C630D">
        <w:t>sugerează</w:t>
      </w:r>
      <w:proofErr w:type="spellEnd"/>
      <w:r w:rsidRPr="004C630D">
        <w:t xml:space="preserve"> </w:t>
      </w:r>
      <w:proofErr w:type="spellStart"/>
      <w:r w:rsidRPr="004C630D">
        <w:t>că</w:t>
      </w:r>
      <w:proofErr w:type="spellEnd"/>
      <w:r w:rsidRPr="004C630D">
        <w:t xml:space="preserve"> </w:t>
      </w:r>
      <w:proofErr w:type="spellStart"/>
      <w:r w:rsidRPr="004C630D">
        <w:t>dezvoltarea</w:t>
      </w:r>
      <w:proofErr w:type="spellEnd"/>
      <w:r w:rsidRPr="004C630D">
        <w:t xml:space="preserve"> </w:t>
      </w:r>
      <w:proofErr w:type="spellStart"/>
      <w:r w:rsidRPr="004C630D">
        <w:t>economică</w:t>
      </w:r>
      <w:proofErr w:type="spellEnd"/>
      <w:r w:rsidRPr="004C630D">
        <w:t xml:space="preserve"> </w:t>
      </w:r>
      <w:proofErr w:type="spellStart"/>
      <w:r w:rsidRPr="004C630D">
        <w:t>este</w:t>
      </w:r>
      <w:proofErr w:type="spellEnd"/>
      <w:r w:rsidRPr="004C630D">
        <w:t xml:space="preserve"> </w:t>
      </w:r>
      <w:proofErr w:type="spellStart"/>
      <w:r w:rsidRPr="004C630D">
        <w:t>asociată</w:t>
      </w:r>
      <w:proofErr w:type="spellEnd"/>
      <w:r w:rsidRPr="004C630D">
        <w:t xml:space="preserve"> cu un impact </w:t>
      </w:r>
      <w:proofErr w:type="spellStart"/>
      <w:r w:rsidRPr="004C630D">
        <w:t>mai</w:t>
      </w:r>
      <w:proofErr w:type="spellEnd"/>
      <w:r w:rsidRPr="004C630D">
        <w:t xml:space="preserve"> </w:t>
      </w:r>
      <w:proofErr w:type="spellStart"/>
      <w:r w:rsidRPr="004C630D">
        <w:t>ridicat</w:t>
      </w:r>
      <w:proofErr w:type="spellEnd"/>
      <w:r w:rsidRPr="004C630D">
        <w:t xml:space="preserve"> </w:t>
      </w:r>
      <w:proofErr w:type="spellStart"/>
      <w:r w:rsidRPr="004C630D">
        <w:t>asupra</w:t>
      </w:r>
      <w:proofErr w:type="spellEnd"/>
      <w:r w:rsidRPr="004C630D">
        <w:t xml:space="preserve"> </w:t>
      </w:r>
      <w:proofErr w:type="spellStart"/>
      <w:r w:rsidRPr="004C630D">
        <w:t>mediului</w:t>
      </w:r>
      <w:proofErr w:type="spellEnd"/>
      <w:r w:rsidRPr="004C630D">
        <w:t xml:space="preserve">, </w:t>
      </w:r>
      <w:proofErr w:type="spellStart"/>
      <w:r w:rsidRPr="004C630D">
        <w:t>ceea</w:t>
      </w:r>
      <w:proofErr w:type="spellEnd"/>
      <w:r w:rsidRPr="004C630D">
        <w:t xml:space="preserve"> </w:t>
      </w:r>
      <w:proofErr w:type="spellStart"/>
      <w:r w:rsidRPr="004C630D">
        <w:t>ce</w:t>
      </w:r>
      <w:proofErr w:type="spellEnd"/>
      <w:r w:rsidRPr="004C630D">
        <w:t xml:space="preserve"> </w:t>
      </w:r>
      <w:proofErr w:type="spellStart"/>
      <w:r w:rsidRPr="004C630D">
        <w:t>evidențiază</w:t>
      </w:r>
      <w:proofErr w:type="spellEnd"/>
      <w:r w:rsidRPr="004C630D">
        <w:t xml:space="preserve"> </w:t>
      </w:r>
      <w:proofErr w:type="spellStart"/>
      <w:r w:rsidRPr="004C630D">
        <w:t>necesitatea</w:t>
      </w:r>
      <w:proofErr w:type="spellEnd"/>
      <w:r w:rsidRPr="004C630D">
        <w:t xml:space="preserve"> </w:t>
      </w:r>
      <w:proofErr w:type="spellStart"/>
      <w:r w:rsidRPr="004C630D">
        <w:t>implementării</w:t>
      </w:r>
      <w:proofErr w:type="spellEnd"/>
      <w:r w:rsidRPr="004C630D">
        <w:t xml:space="preserve"> </w:t>
      </w:r>
      <w:proofErr w:type="spellStart"/>
      <w:r w:rsidRPr="004C630D">
        <w:t>unor</w:t>
      </w:r>
      <w:proofErr w:type="spellEnd"/>
      <w:r w:rsidRPr="004C630D">
        <w:t xml:space="preserve"> </w:t>
      </w:r>
      <w:proofErr w:type="spellStart"/>
      <w:r w:rsidRPr="004C630D">
        <w:t>politici</w:t>
      </w:r>
      <w:proofErr w:type="spellEnd"/>
      <w:r w:rsidRPr="004C630D">
        <w:t xml:space="preserve"> </w:t>
      </w:r>
      <w:proofErr w:type="spellStart"/>
      <w:r w:rsidRPr="004C630D">
        <w:t>sustenabile</w:t>
      </w:r>
      <w:proofErr w:type="spellEnd"/>
      <w:r w:rsidRPr="004C630D">
        <w:t xml:space="preserve"> </w:t>
      </w:r>
      <w:proofErr w:type="spellStart"/>
      <w:r w:rsidRPr="004C630D">
        <w:t>pentru</w:t>
      </w:r>
      <w:proofErr w:type="spellEnd"/>
      <w:r w:rsidRPr="004C630D">
        <w:t xml:space="preserve"> </w:t>
      </w:r>
      <w:proofErr w:type="spellStart"/>
      <w:r w:rsidRPr="004C630D">
        <w:t>reducerea</w:t>
      </w:r>
      <w:proofErr w:type="spellEnd"/>
      <w:r w:rsidRPr="004C630D">
        <w:t xml:space="preserve"> </w:t>
      </w:r>
      <w:proofErr w:type="spellStart"/>
      <w:r w:rsidRPr="004C630D">
        <w:t>emisiilor</w:t>
      </w:r>
      <w:proofErr w:type="spellEnd"/>
      <w:r w:rsidRPr="004C630D">
        <w:t xml:space="preserve"> </w:t>
      </w:r>
      <w:proofErr w:type="spellStart"/>
      <w:r w:rsidRPr="004C630D">
        <w:t>și</w:t>
      </w:r>
      <w:proofErr w:type="spellEnd"/>
      <w:r w:rsidRPr="004C630D">
        <w:t xml:space="preserve"> </w:t>
      </w:r>
      <w:proofErr w:type="spellStart"/>
      <w:r w:rsidRPr="004C630D">
        <w:t>protejarea</w:t>
      </w:r>
      <w:proofErr w:type="spellEnd"/>
      <w:r w:rsidRPr="004C630D">
        <w:t xml:space="preserve"> </w:t>
      </w:r>
      <w:proofErr w:type="spellStart"/>
      <w:r w:rsidRPr="004C630D">
        <w:t>mediului</w:t>
      </w:r>
      <w:proofErr w:type="spellEnd"/>
      <w:r w:rsidRPr="004C630D">
        <w:t>.</w:t>
      </w:r>
    </w:p>
    <w:p w14:paraId="083B94D6" w14:textId="77777777" w:rsidR="0043695C" w:rsidRPr="004C630D" w:rsidRDefault="00952DE1" w:rsidP="00952DE1">
      <w:pPr>
        <w:rPr>
          <w:rFonts w:ascii="Times New Roman" w:hAnsi="Times New Roman" w:cs="Times New Roman"/>
          <w:sz w:val="24"/>
          <w:szCs w:val="24"/>
        </w:rPr>
      </w:pPr>
      <w:r w:rsidRPr="004C630D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direcție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viitoare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cercetare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include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modele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suplimentare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politicile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consumul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energie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630D">
        <w:rPr>
          <w:rFonts w:ascii="Times New Roman" w:hAnsi="Times New Roman" w:cs="Times New Roman"/>
          <w:sz w:val="24"/>
          <w:szCs w:val="24"/>
        </w:rPr>
        <w:t>detaliată</w:t>
      </w:r>
      <w:proofErr w:type="spellEnd"/>
      <w:r w:rsidRPr="004C630D">
        <w:rPr>
          <w:rFonts w:ascii="Times New Roman" w:hAnsi="Times New Roman" w:cs="Times New Roman"/>
          <w:sz w:val="24"/>
          <w:szCs w:val="24"/>
        </w:rPr>
        <w:t>.</w:t>
      </w:r>
    </w:p>
    <w:sectPr w:rsidR="0043695C" w:rsidRPr="004C63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548E1"/>
    <w:multiLevelType w:val="multilevel"/>
    <w:tmpl w:val="67F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14AF9"/>
    <w:multiLevelType w:val="multilevel"/>
    <w:tmpl w:val="E69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03862"/>
    <w:multiLevelType w:val="multilevel"/>
    <w:tmpl w:val="AC4E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F3F88"/>
    <w:multiLevelType w:val="multilevel"/>
    <w:tmpl w:val="FE0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16C9B"/>
    <w:multiLevelType w:val="multilevel"/>
    <w:tmpl w:val="954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462AF"/>
    <w:multiLevelType w:val="multilevel"/>
    <w:tmpl w:val="623C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F27DA"/>
    <w:multiLevelType w:val="multilevel"/>
    <w:tmpl w:val="308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320C1"/>
    <w:multiLevelType w:val="multilevel"/>
    <w:tmpl w:val="9E58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13BAC"/>
    <w:multiLevelType w:val="multilevel"/>
    <w:tmpl w:val="EB9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45162"/>
    <w:multiLevelType w:val="multilevel"/>
    <w:tmpl w:val="A89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52773"/>
    <w:multiLevelType w:val="multilevel"/>
    <w:tmpl w:val="1C0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31125"/>
    <w:multiLevelType w:val="multilevel"/>
    <w:tmpl w:val="D6F4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402E3"/>
    <w:multiLevelType w:val="multilevel"/>
    <w:tmpl w:val="BAB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03967"/>
    <w:multiLevelType w:val="multilevel"/>
    <w:tmpl w:val="B26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53FDD"/>
    <w:multiLevelType w:val="multilevel"/>
    <w:tmpl w:val="806E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B6445"/>
    <w:multiLevelType w:val="multilevel"/>
    <w:tmpl w:val="E2B8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737108">
    <w:abstractNumId w:val="8"/>
  </w:num>
  <w:num w:numId="2" w16cid:durableId="1151629966">
    <w:abstractNumId w:val="6"/>
  </w:num>
  <w:num w:numId="3" w16cid:durableId="1432778407">
    <w:abstractNumId w:val="5"/>
  </w:num>
  <w:num w:numId="4" w16cid:durableId="1604724851">
    <w:abstractNumId w:val="4"/>
  </w:num>
  <w:num w:numId="5" w16cid:durableId="1256405736">
    <w:abstractNumId w:val="7"/>
  </w:num>
  <w:num w:numId="6" w16cid:durableId="1359697629">
    <w:abstractNumId w:val="3"/>
  </w:num>
  <w:num w:numId="7" w16cid:durableId="1896509306">
    <w:abstractNumId w:val="2"/>
  </w:num>
  <w:num w:numId="8" w16cid:durableId="1917663140">
    <w:abstractNumId w:val="1"/>
  </w:num>
  <w:num w:numId="9" w16cid:durableId="661544326">
    <w:abstractNumId w:val="0"/>
  </w:num>
  <w:num w:numId="10" w16cid:durableId="1128275412">
    <w:abstractNumId w:val="13"/>
  </w:num>
  <w:num w:numId="11" w16cid:durableId="1916940513">
    <w:abstractNumId w:val="11"/>
  </w:num>
  <w:num w:numId="12" w16cid:durableId="326128325">
    <w:abstractNumId w:val="21"/>
  </w:num>
  <w:num w:numId="13" w16cid:durableId="1320965378">
    <w:abstractNumId w:val="23"/>
  </w:num>
  <w:num w:numId="14" w16cid:durableId="1832864042">
    <w:abstractNumId w:val="15"/>
  </w:num>
  <w:num w:numId="15" w16cid:durableId="116916875">
    <w:abstractNumId w:val="12"/>
  </w:num>
  <w:num w:numId="16" w16cid:durableId="600144879">
    <w:abstractNumId w:val="22"/>
  </w:num>
  <w:num w:numId="17" w16cid:durableId="695011008">
    <w:abstractNumId w:val="24"/>
  </w:num>
  <w:num w:numId="18" w16cid:durableId="881597127">
    <w:abstractNumId w:val="10"/>
  </w:num>
  <w:num w:numId="19" w16cid:durableId="1793330005">
    <w:abstractNumId w:val="14"/>
  </w:num>
  <w:num w:numId="20" w16cid:durableId="1026371901">
    <w:abstractNumId w:val="16"/>
  </w:num>
  <w:num w:numId="21" w16cid:durableId="2076585686">
    <w:abstractNumId w:val="19"/>
  </w:num>
  <w:num w:numId="22" w16cid:durableId="1996446089">
    <w:abstractNumId w:val="20"/>
  </w:num>
  <w:num w:numId="23" w16cid:durableId="731923253">
    <w:abstractNumId w:val="17"/>
  </w:num>
  <w:num w:numId="24" w16cid:durableId="409425589">
    <w:abstractNumId w:val="18"/>
  </w:num>
  <w:num w:numId="25" w16cid:durableId="1529483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5CD9"/>
    <w:rsid w:val="00034616"/>
    <w:rsid w:val="00055694"/>
    <w:rsid w:val="0006063C"/>
    <w:rsid w:val="0015074B"/>
    <w:rsid w:val="0029639D"/>
    <w:rsid w:val="00320609"/>
    <w:rsid w:val="00326F90"/>
    <w:rsid w:val="00386874"/>
    <w:rsid w:val="003D2B6E"/>
    <w:rsid w:val="0043695C"/>
    <w:rsid w:val="004C630D"/>
    <w:rsid w:val="006432A6"/>
    <w:rsid w:val="006C6F41"/>
    <w:rsid w:val="007070C8"/>
    <w:rsid w:val="00713BB1"/>
    <w:rsid w:val="008A4ED6"/>
    <w:rsid w:val="009171BA"/>
    <w:rsid w:val="00952DE1"/>
    <w:rsid w:val="009F219E"/>
    <w:rsid w:val="00A076F1"/>
    <w:rsid w:val="00AA1D8D"/>
    <w:rsid w:val="00B47730"/>
    <w:rsid w:val="00CB0664"/>
    <w:rsid w:val="00CE78E7"/>
    <w:rsid w:val="00D2148A"/>
    <w:rsid w:val="00EB41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57C12"/>
  <w14:defaultImageDpi w14:val="300"/>
  <w15:docId w15:val="{3DBB5B65-3C40-48A7-B27A-D8F70301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C6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7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4673D4-81CA-4E0D-9E6C-FE358370C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Miruna Grigore</cp:lastModifiedBy>
  <cp:revision>12</cp:revision>
  <dcterms:created xsi:type="dcterms:W3CDTF">2026-03-27T10:48:00Z</dcterms:created>
  <dcterms:modified xsi:type="dcterms:W3CDTF">2026-04-13T09:31:00Z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ff62a07b-ed59-43a7-b007-039f9e526517</vt:lpwstr>
  </property>
</Properties>
</file>